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TDD Implementation Report — Salary Management Backend</w:t>
      </w:r>
    </w:p>
    <w:p>
      <w:r>
        <w:t>This document reflects the completed TDD cycle. For every test file it records the final test cases that were run, the implementation decisions that made them pass, and any bugs discovered during the Red → Green transition.</w:t>
      </w:r>
    </w:p>
    <w:p>
      <w:pPr>
        <w:pStyle w:val="Heading1"/>
      </w:pPr>
      <w:r>
        <w:rPr>
          <w:color w:val="1F497D"/>
        </w:rPr>
        <w:t>1. Final Test Summary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497D"/>
          </w:tcPr>
          <w:p>
            <w:pPr>
              <w:jc w:val="center"/>
            </w:pPr>
            <w:r>
              <w:rPr>
                <w:b/>
                <w:color w:val="FFFFFF"/>
                <w:sz w:val="18"/>
              </w:rPr>
              <w:t>File</w:t>
            </w:r>
          </w:p>
        </w:tc>
        <w:tc>
          <w:tcPr>
            <w:tcW w:type="dxa" w:w="2160"/>
            <w:shd w:val="clear" w:color="auto" w:fill="1F497D"/>
          </w:tcPr>
          <w:p>
            <w:pPr>
              <w:jc w:val="center"/>
            </w:pPr>
            <w:r>
              <w:rPr>
                <w:b/>
                <w:color w:val="FFFFFF"/>
                <w:sz w:val="18"/>
              </w:rPr>
              <w:t>Tests</w:t>
            </w:r>
          </w:p>
        </w:tc>
        <w:tc>
          <w:tcPr>
            <w:tcW w:type="dxa" w:w="2160"/>
            <w:shd w:val="clear" w:color="auto" w:fill="1F497D"/>
          </w:tcPr>
          <w:p>
            <w:pPr>
              <w:jc w:val="center"/>
            </w:pPr>
            <w:r>
              <w:rPr>
                <w:b/>
                <w:color w:val="FFFFFF"/>
                <w:sz w:val="18"/>
              </w:rPr>
              <w:t>Status</w:t>
            </w:r>
          </w:p>
        </w:tc>
        <w:tc>
          <w:tcPr>
            <w:tcW w:type="dxa" w:w="2160"/>
            <w:shd w:val="clear" w:color="auto" w:fill="1F497D"/>
          </w:tcPr>
          <w:p>
            <w:pPr>
              <w:jc w:val="center"/>
            </w:pPr>
            <w:r>
              <w:rPr>
                <w:b/>
                <w:color w:val="FFFFFF"/>
                <w:sz w:val="18"/>
              </w:rPr>
              <w:t>Implements</w:t>
            </w:r>
          </w:p>
        </w:tc>
      </w:tr>
      <w:tr>
        <w:tc>
          <w:tcPr>
            <w:tcW w:type="dxa" w:w="2160"/>
            <w:shd w:val="clear" w:color="auto" w:fill="EBF3FB"/>
          </w:tcPr>
          <w:p>
            <w:r>
              <w:rPr>
                <w:sz w:val="18"/>
              </w:rPr>
              <w:t>tests/conftest.py</w:t>
            </w:r>
          </w:p>
        </w:tc>
        <w:tc>
          <w:tcPr>
            <w:tcW w:type="dxa" w:w="2160"/>
            <w:shd w:val="clear" w:color="auto" w:fill="EBF3FB"/>
          </w:tcPr>
          <w:p>
            <w:r>
              <w:rPr>
                <w:sz w:val="18"/>
              </w:rPr>
              <w:t>—  (fixtures)</w:t>
            </w:r>
          </w:p>
        </w:tc>
        <w:tc>
          <w:tcPr>
            <w:tcW w:type="dxa" w:w="2160"/>
            <w:shd w:val="clear" w:color="auto" w:fill="EBF3FB"/>
          </w:tcPr>
          <w:p>
            <w:r>
              <w:rPr>
                <w:sz w:val="18"/>
              </w:rPr>
              <w:t>✓ Green</w:t>
            </w:r>
          </w:p>
        </w:tc>
        <w:tc>
          <w:tcPr>
            <w:tcW w:type="dxa" w:w="2160"/>
            <w:shd w:val="clear" w:color="auto" w:fill="EBF3FB"/>
          </w:tcPr>
          <w:p>
            <w:r>
              <w:rPr>
                <w:sz w:val="18"/>
              </w:rPr>
              <w:t>Shared DB, client, seed fixtures</w:t>
            </w:r>
          </w:p>
        </w:tc>
      </w:tr>
      <w:tr>
        <w:tc>
          <w:tcPr>
            <w:tcW w:type="dxa" w:w="2160"/>
            <w:shd w:val="clear" w:color="auto" w:fill="FFFFFF"/>
          </w:tcPr>
          <w:p>
            <w:r>
              <w:rPr>
                <w:sz w:val="18"/>
              </w:rPr>
              <w:t>tests/test_schemas.py</w:t>
            </w:r>
          </w:p>
        </w:tc>
        <w:tc>
          <w:tcPr>
            <w:tcW w:type="dxa" w:w="2160"/>
            <w:shd w:val="clear" w:color="auto" w:fill="FFFFFF"/>
          </w:tcPr>
          <w:p>
            <w:r>
              <w:rPr>
                <w:sz w:val="18"/>
              </w:rPr>
              <w:t>8</w:t>
            </w:r>
          </w:p>
        </w:tc>
        <w:tc>
          <w:tcPr>
            <w:tcW w:type="dxa" w:w="2160"/>
            <w:shd w:val="clear" w:color="auto" w:fill="FFFFFF"/>
          </w:tcPr>
          <w:p>
            <w:r>
              <w:rPr>
                <w:sz w:val="18"/>
              </w:rPr>
              <w:t>✓ Green</w:t>
            </w:r>
          </w:p>
        </w:tc>
        <w:tc>
          <w:tcPr>
            <w:tcW w:type="dxa" w:w="2160"/>
            <w:shd w:val="clear" w:color="auto" w:fill="FFFFFF"/>
          </w:tcPr>
          <w:p>
            <w:r>
              <w:rPr>
                <w:sz w:val="18"/>
              </w:rPr>
              <w:t>app/schemas/employee_schema.py</w:t>
            </w:r>
          </w:p>
        </w:tc>
      </w:tr>
      <w:tr>
        <w:tc>
          <w:tcPr>
            <w:tcW w:type="dxa" w:w="2160"/>
            <w:shd w:val="clear" w:color="auto" w:fill="EBF3FB"/>
          </w:tcPr>
          <w:p>
            <w:r>
              <w:rPr>
                <w:sz w:val="18"/>
              </w:rPr>
              <w:t>tests/test_employee_repository.py</w:t>
            </w:r>
          </w:p>
        </w:tc>
        <w:tc>
          <w:tcPr>
            <w:tcW w:type="dxa" w:w="2160"/>
            <w:shd w:val="clear" w:color="auto" w:fill="EBF3FB"/>
          </w:tcPr>
          <w:p>
            <w:r>
              <w:rPr>
                <w:sz w:val="18"/>
              </w:rPr>
              <w:t>8</w:t>
            </w:r>
          </w:p>
        </w:tc>
        <w:tc>
          <w:tcPr>
            <w:tcW w:type="dxa" w:w="2160"/>
            <w:shd w:val="clear" w:color="auto" w:fill="EBF3FB"/>
          </w:tcPr>
          <w:p>
            <w:r>
              <w:rPr>
                <w:sz w:val="18"/>
              </w:rPr>
              <w:t>✓ Green</w:t>
            </w:r>
          </w:p>
        </w:tc>
        <w:tc>
          <w:tcPr>
            <w:tcW w:type="dxa" w:w="2160"/>
            <w:shd w:val="clear" w:color="auto" w:fill="EBF3FB"/>
          </w:tcPr>
          <w:p>
            <w:r>
              <w:rPr>
                <w:sz w:val="18"/>
              </w:rPr>
              <w:t>app/repositories/employee_repository.py</w:t>
            </w:r>
          </w:p>
        </w:tc>
      </w:tr>
      <w:tr>
        <w:tc>
          <w:tcPr>
            <w:tcW w:type="dxa" w:w="2160"/>
            <w:shd w:val="clear" w:color="auto" w:fill="FFFFFF"/>
          </w:tcPr>
          <w:p>
            <w:r>
              <w:rPr>
                <w:sz w:val="18"/>
              </w:rPr>
              <w:t>tests/test_employee_service.py</w:t>
            </w:r>
          </w:p>
        </w:tc>
        <w:tc>
          <w:tcPr>
            <w:tcW w:type="dxa" w:w="2160"/>
            <w:shd w:val="clear" w:color="auto" w:fill="FFFFFF"/>
          </w:tcPr>
          <w:p>
            <w:r>
              <w:rPr>
                <w:sz w:val="18"/>
              </w:rPr>
              <w:t>9</w:t>
            </w:r>
          </w:p>
        </w:tc>
        <w:tc>
          <w:tcPr>
            <w:tcW w:type="dxa" w:w="2160"/>
            <w:shd w:val="clear" w:color="auto" w:fill="FFFFFF"/>
          </w:tcPr>
          <w:p>
            <w:r>
              <w:rPr>
                <w:sz w:val="18"/>
              </w:rPr>
              <w:t>✓ Green</w:t>
            </w:r>
          </w:p>
        </w:tc>
        <w:tc>
          <w:tcPr>
            <w:tcW w:type="dxa" w:w="2160"/>
            <w:shd w:val="clear" w:color="auto" w:fill="FFFFFF"/>
          </w:tcPr>
          <w:p>
            <w:r>
              <w:rPr>
                <w:sz w:val="18"/>
              </w:rPr>
              <w:t>app/services/employee_service.py</w:t>
            </w:r>
          </w:p>
        </w:tc>
      </w:tr>
      <w:tr>
        <w:tc>
          <w:tcPr>
            <w:tcW w:type="dxa" w:w="2160"/>
            <w:shd w:val="clear" w:color="auto" w:fill="EBF3FB"/>
          </w:tcPr>
          <w:p>
            <w:r>
              <w:rPr>
                <w:sz w:val="18"/>
              </w:rPr>
              <w:t>tests/test_insight_service.py</w:t>
            </w:r>
          </w:p>
        </w:tc>
        <w:tc>
          <w:tcPr>
            <w:tcW w:type="dxa" w:w="2160"/>
            <w:shd w:val="clear" w:color="auto" w:fill="EBF3FB"/>
          </w:tcPr>
          <w:p>
            <w:r>
              <w:rPr>
                <w:sz w:val="18"/>
              </w:rPr>
              <w:t>8</w:t>
            </w:r>
          </w:p>
        </w:tc>
        <w:tc>
          <w:tcPr>
            <w:tcW w:type="dxa" w:w="2160"/>
            <w:shd w:val="clear" w:color="auto" w:fill="EBF3FB"/>
          </w:tcPr>
          <w:p>
            <w:r>
              <w:rPr>
                <w:sz w:val="18"/>
              </w:rPr>
              <w:t>✓ Green</w:t>
            </w:r>
          </w:p>
        </w:tc>
        <w:tc>
          <w:tcPr>
            <w:tcW w:type="dxa" w:w="2160"/>
            <w:shd w:val="clear" w:color="auto" w:fill="EBF3FB"/>
          </w:tcPr>
          <w:p>
            <w:r>
              <w:rPr>
                <w:sz w:val="18"/>
              </w:rPr>
              <w:t>app/services/insight_service.py</w:t>
            </w:r>
          </w:p>
        </w:tc>
      </w:tr>
      <w:tr>
        <w:tc>
          <w:tcPr>
            <w:tcW w:type="dxa" w:w="2160"/>
            <w:shd w:val="clear" w:color="auto" w:fill="FFFFFF"/>
          </w:tcPr>
          <w:p>
            <w:r>
              <w:rPr>
                <w:sz w:val="18"/>
              </w:rPr>
              <w:t>tests/test_employee_routes.py</w:t>
            </w:r>
          </w:p>
        </w:tc>
        <w:tc>
          <w:tcPr>
            <w:tcW w:type="dxa" w:w="2160"/>
            <w:shd w:val="clear" w:color="auto" w:fill="FFFFFF"/>
          </w:tcPr>
          <w:p>
            <w:r>
              <w:rPr>
                <w:sz w:val="18"/>
              </w:rPr>
              <w:t>13</w:t>
            </w:r>
          </w:p>
        </w:tc>
        <w:tc>
          <w:tcPr>
            <w:tcW w:type="dxa" w:w="2160"/>
            <w:shd w:val="clear" w:color="auto" w:fill="FFFFFF"/>
          </w:tcPr>
          <w:p>
            <w:r>
              <w:rPr>
                <w:sz w:val="18"/>
              </w:rPr>
              <w:t>✓ Green</w:t>
            </w:r>
          </w:p>
        </w:tc>
        <w:tc>
          <w:tcPr>
            <w:tcW w:type="dxa" w:w="2160"/>
            <w:shd w:val="clear" w:color="auto" w:fill="FFFFFF"/>
          </w:tcPr>
          <w:p>
            <w:r>
              <w:rPr>
                <w:sz w:val="18"/>
              </w:rPr>
              <w:t>app/api/employee_routes.py</w:t>
            </w:r>
          </w:p>
        </w:tc>
      </w:tr>
      <w:tr>
        <w:tc>
          <w:tcPr>
            <w:tcW w:type="dxa" w:w="2160"/>
            <w:shd w:val="clear" w:color="auto" w:fill="EBF3FB"/>
          </w:tcPr>
          <w:p>
            <w:r>
              <w:rPr>
                <w:sz w:val="18"/>
              </w:rPr>
              <w:t>tests/test_insight_routes.py</w:t>
            </w:r>
          </w:p>
        </w:tc>
        <w:tc>
          <w:tcPr>
            <w:tcW w:type="dxa" w:w="2160"/>
            <w:shd w:val="clear" w:color="auto" w:fill="EBF3FB"/>
          </w:tcPr>
          <w:p>
            <w:r>
              <w:rPr>
                <w:sz w:val="18"/>
              </w:rPr>
              <w:t>8</w:t>
            </w:r>
          </w:p>
        </w:tc>
        <w:tc>
          <w:tcPr>
            <w:tcW w:type="dxa" w:w="2160"/>
            <w:shd w:val="clear" w:color="auto" w:fill="EBF3FB"/>
          </w:tcPr>
          <w:p>
            <w:r>
              <w:rPr>
                <w:sz w:val="18"/>
              </w:rPr>
              <w:t>✓ Green</w:t>
            </w:r>
          </w:p>
        </w:tc>
        <w:tc>
          <w:tcPr>
            <w:tcW w:type="dxa" w:w="2160"/>
            <w:shd w:val="clear" w:color="auto" w:fill="EBF3FB"/>
          </w:tcPr>
          <w:p>
            <w:r>
              <w:rPr>
                <w:sz w:val="18"/>
              </w:rPr>
              <w:t>app/api/insight_routes.py</w:t>
            </w:r>
          </w:p>
        </w:tc>
      </w:tr>
      <w:tr>
        <w:tc>
          <w:tcPr>
            <w:tcW w:type="dxa" w:w="2160"/>
            <w:shd w:val="clear" w:color="auto" w:fill="FFFFFF"/>
          </w:tcPr>
          <w:p>
            <w:r>
              <w:rPr>
                <w:sz w:val="18"/>
              </w:rPr>
              <w:t>TOTAL</w:t>
            </w:r>
          </w:p>
        </w:tc>
        <w:tc>
          <w:tcPr>
            <w:tcW w:type="dxa" w:w="2160"/>
            <w:shd w:val="clear" w:color="auto" w:fill="FFFFFF"/>
          </w:tcPr>
          <w:p>
            <w:r>
              <w:rPr>
                <w:sz w:val="18"/>
              </w:rPr>
              <w:t>54</w:t>
            </w:r>
          </w:p>
        </w:tc>
        <w:tc>
          <w:tcPr>
            <w:tcW w:type="dxa" w:w="2160"/>
            <w:shd w:val="clear" w:color="auto" w:fill="FFFFFF"/>
          </w:tcPr>
          <w:p>
            <w:r>
              <w:rPr>
                <w:sz w:val="18"/>
              </w:rPr>
              <w:t>✓ 54 / 54 passed</w:t>
            </w:r>
          </w:p>
        </w:tc>
        <w:tc>
          <w:tcPr>
            <w:tcW w:type="dxa" w:w="2160"/>
            <w:shd w:val="clear" w:color="auto" w:fill="FFFFFF"/>
          </w:tcPr>
          <w:p>
            <w:r>
              <w:rPr>
                <w:sz w:val="18"/>
              </w:rPr>
              <w:t>Full backend stack</w:t>
            </w:r>
          </w:p>
        </w:tc>
      </w:tr>
    </w:tbl>
    <w:p/>
    <w:p>
      <w:pPr>
        <w:pStyle w:val="Heading1"/>
      </w:pPr>
      <w:r>
        <w:rPr>
          <w:color w:val="1F497D"/>
        </w:rPr>
        <w:t>2. conftest.py — Shared Fixtures</w:t>
      </w:r>
    </w:p>
    <w:p>
      <w:r>
        <w:t>All fixtures are function-scoped so every test gets a completely isolated in-memory SQLite database. The FastAPI get_db dependency is overridden inside the client fixture so route handlers write to the same test session used by the fixtures.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sz w:val="18"/>
              </w:rPr>
              <w:t>Fixture</w:t>
            </w:r>
          </w:p>
        </w:tc>
        <w:tc>
          <w:tcPr>
            <w:tcW w:type="dxa" w:w="2880"/>
            <w:shd w:val="clear" w:color="auto" w:fill="1F497D"/>
          </w:tcPr>
          <w:p>
            <w:pPr>
              <w:jc w:val="center"/>
            </w:pPr>
            <w:r>
              <w:rPr>
                <w:b/>
                <w:color w:val="FFFFFF"/>
                <w:sz w:val="18"/>
              </w:rPr>
              <w:t>Scope</w:t>
            </w:r>
          </w:p>
        </w:tc>
        <w:tc>
          <w:tcPr>
            <w:tcW w:type="dxa" w:w="2880"/>
            <w:shd w:val="clear" w:color="auto" w:fill="1F497D"/>
          </w:tcPr>
          <w:p>
            <w:pPr>
              <w:jc w:val="center"/>
            </w:pPr>
            <w:r>
              <w:rPr>
                <w:b/>
                <w:color w:val="FFFFFF"/>
                <w:sz w:val="18"/>
              </w:rPr>
              <w:t>Purpose</w:t>
            </w:r>
          </w:p>
        </w:tc>
      </w:tr>
      <w:tr>
        <w:tc>
          <w:tcPr>
            <w:tcW w:type="dxa" w:w="2880"/>
            <w:shd w:val="clear" w:color="auto" w:fill="EBF3FB"/>
          </w:tcPr>
          <w:p>
            <w:r>
              <w:rPr>
                <w:sz w:val="18"/>
              </w:rPr>
              <w:t>test_engine</w:t>
            </w:r>
          </w:p>
        </w:tc>
        <w:tc>
          <w:tcPr>
            <w:tcW w:type="dxa" w:w="2880"/>
            <w:shd w:val="clear" w:color="auto" w:fill="EBF3FB"/>
          </w:tcPr>
          <w:p>
            <w:r>
              <w:rPr>
                <w:sz w:val="18"/>
              </w:rPr>
              <w:t>function</w:t>
            </w:r>
          </w:p>
        </w:tc>
        <w:tc>
          <w:tcPr>
            <w:tcW w:type="dxa" w:w="2880"/>
            <w:shd w:val="clear" w:color="auto" w:fill="EBF3FB"/>
          </w:tcPr>
          <w:p>
            <w:r>
              <w:rPr>
                <w:sz w:val="18"/>
              </w:rPr>
              <w:t>Creates SQLite :memory: engine with StaticPool; calls Base.metadata.create_all(); disposed after each test</w:t>
            </w:r>
          </w:p>
        </w:tc>
      </w:tr>
      <w:tr>
        <w:tc>
          <w:tcPr>
            <w:tcW w:type="dxa" w:w="2880"/>
            <w:shd w:val="clear" w:color="auto" w:fill="FFFFFF"/>
          </w:tcPr>
          <w:p>
            <w:r>
              <w:rPr>
                <w:sz w:val="18"/>
              </w:rPr>
              <w:t>db_session</w:t>
            </w:r>
          </w:p>
        </w:tc>
        <w:tc>
          <w:tcPr>
            <w:tcW w:type="dxa" w:w="2880"/>
            <w:shd w:val="clear" w:color="auto" w:fill="FFFFFF"/>
          </w:tcPr>
          <w:p>
            <w:r>
              <w:rPr>
                <w:sz w:val="18"/>
              </w:rPr>
              <w:t>function</w:t>
            </w:r>
          </w:p>
        </w:tc>
        <w:tc>
          <w:tcPr>
            <w:tcW w:type="dxa" w:w="2880"/>
            <w:shd w:val="clear" w:color="auto" w:fill="FFFFFF"/>
          </w:tcPr>
          <w:p>
            <w:r>
              <w:rPr>
                <w:sz w:val="18"/>
              </w:rPr>
              <w:t>Opens a Session bound to test_engine; closed after each test</w:t>
            </w:r>
          </w:p>
        </w:tc>
      </w:tr>
      <w:tr>
        <w:tc>
          <w:tcPr>
            <w:tcW w:type="dxa" w:w="2880"/>
            <w:shd w:val="clear" w:color="auto" w:fill="EBF3FB"/>
          </w:tcPr>
          <w:p>
            <w:r>
              <w:rPr>
                <w:sz w:val="18"/>
              </w:rPr>
              <w:t>client</w:t>
            </w:r>
          </w:p>
        </w:tc>
        <w:tc>
          <w:tcPr>
            <w:tcW w:type="dxa" w:w="2880"/>
            <w:shd w:val="clear" w:color="auto" w:fill="EBF3FB"/>
          </w:tcPr>
          <w:p>
            <w:r>
              <w:rPr>
                <w:sz w:val="18"/>
              </w:rPr>
              <w:t>function</w:t>
            </w:r>
          </w:p>
        </w:tc>
        <w:tc>
          <w:tcPr>
            <w:tcW w:type="dxa" w:w="2880"/>
            <w:shd w:val="clear" w:color="auto" w:fill="EBF3FB"/>
          </w:tcPr>
          <w:p>
            <w:r>
              <w:rPr>
                <w:sz w:val="18"/>
              </w:rPr>
              <w:t>FastAPI TestClient with get_db overridden to yield db_session</w:t>
            </w:r>
          </w:p>
        </w:tc>
      </w:tr>
      <w:tr>
        <w:tc>
          <w:tcPr>
            <w:tcW w:type="dxa" w:w="2880"/>
            <w:shd w:val="clear" w:color="auto" w:fill="FFFFFF"/>
          </w:tcPr>
          <w:p>
            <w:r>
              <w:rPr>
                <w:sz w:val="18"/>
              </w:rPr>
              <w:t>sample_org</w:t>
            </w:r>
          </w:p>
        </w:tc>
        <w:tc>
          <w:tcPr>
            <w:tcW w:type="dxa" w:w="2880"/>
            <w:shd w:val="clear" w:color="auto" w:fill="FFFFFF"/>
          </w:tcPr>
          <w:p>
            <w:r>
              <w:rPr>
                <w:sz w:val="18"/>
              </w:rPr>
              <w:t>function</w:t>
            </w:r>
          </w:p>
        </w:tc>
        <w:tc>
          <w:tcPr>
            <w:tcW w:type="dxa" w:w="2880"/>
            <w:shd w:val="clear" w:color="auto" w:fill="FFFFFF"/>
          </w:tcPr>
          <w:p>
            <w:r>
              <w:rPr>
                <w:sz w:val="18"/>
              </w:rPr>
              <w:t>One committed Organisation row — used by CRUD and insight tests</w:t>
            </w:r>
          </w:p>
        </w:tc>
      </w:tr>
      <w:tr>
        <w:tc>
          <w:tcPr>
            <w:tcW w:type="dxa" w:w="2880"/>
            <w:shd w:val="clear" w:color="auto" w:fill="EBF3FB"/>
          </w:tcPr>
          <w:p>
            <w:r>
              <w:rPr>
                <w:sz w:val="18"/>
              </w:rPr>
              <w:t>sample_employee</w:t>
            </w:r>
          </w:p>
        </w:tc>
        <w:tc>
          <w:tcPr>
            <w:tcW w:type="dxa" w:w="2880"/>
            <w:shd w:val="clear" w:color="auto" w:fill="EBF3FB"/>
          </w:tcPr>
          <w:p>
            <w:r>
              <w:rPr>
                <w:sz w:val="18"/>
              </w:rPr>
              <w:t>function</w:t>
            </w:r>
          </w:p>
        </w:tc>
        <w:tc>
          <w:tcPr>
            <w:tcW w:type="dxa" w:w="2880"/>
            <w:shd w:val="clear" w:color="auto" w:fill="EBF3FB"/>
          </w:tcPr>
          <w:p>
            <w:r>
              <w:rPr>
                <w:sz w:val="18"/>
              </w:rPr>
              <w:t>One committed Employee under sample_org — used by single-record tests</w:t>
            </w:r>
          </w:p>
        </w:tc>
      </w:tr>
      <w:tr>
        <w:tc>
          <w:tcPr>
            <w:tcW w:type="dxa" w:w="2880"/>
            <w:shd w:val="clear" w:color="auto" w:fill="FFFFFF"/>
          </w:tcPr>
          <w:p>
            <w:r>
              <w:rPr>
                <w:sz w:val="18"/>
              </w:rPr>
              <w:t>many_employees</w:t>
            </w:r>
          </w:p>
        </w:tc>
        <w:tc>
          <w:tcPr>
            <w:tcW w:type="dxa" w:w="2880"/>
            <w:shd w:val="clear" w:color="auto" w:fill="FFFFFF"/>
          </w:tcPr>
          <w:p>
            <w:r>
              <w:rPr>
                <w:sz w:val="18"/>
              </w:rPr>
              <w:t>function</w:t>
            </w:r>
          </w:p>
        </w:tc>
        <w:tc>
          <w:tcPr>
            <w:tcW w:type="dxa" w:w="2880"/>
            <w:shd w:val="clear" w:color="auto" w:fill="FFFFFF"/>
          </w:tcPr>
          <w:p>
            <w:r>
              <w:rPr>
                <w:sz w:val="18"/>
              </w:rPr>
              <w:t>Five committed Employees with varied country/dept/salary — used by list and insight tests</w:t>
            </w:r>
          </w:p>
        </w:tc>
      </w:tr>
    </w:tbl>
    <w:p/>
    <w:p>
      <w:pPr>
        <w:pStyle w:val="Heading2"/>
      </w:pPr>
      <w:r>
        <w:rPr>
          <w:color w:val="2E74B5"/>
        </w:rPr>
        <w:t>Bugs Fixed in conftest.py</w:t>
      </w:r>
    </w:p>
    <w:p>
      <w:r>
        <w:rPr>
          <w:b/>
          <w:color w:val="C05000"/>
          <w:sz w:val="18"/>
        </w:rPr>
        <w:t>⚠  Bug 1 — SQLAlchemy mapper error: KeyError 'User'</w:t>
      </w:r>
    </w:p>
    <w:p>
      <w:r>
        <w:t>Organisation declares users = relationship('User', ...). When Base.metadata.create_all() ran, SQLAlchemy tried to resolve the string 'User' but the User model had never been imported, so the mapper registry had no entry for it.</w:t>
      </w:r>
    </w:p>
    <w:p>
      <w:pPr>
        <w:pStyle w:val="ListBullet"/>
      </w:pPr>
      <w:r>
        <w:rPr>
          <w:b/>
        </w:rPr>
        <w:t xml:space="preserve">Fix: </w:t>
      </w:r>
      <w:r>
        <w:rPr>
          <w:rFonts w:ascii="Courier New" w:hAnsi="Courier New"/>
          <w:sz w:val="18"/>
        </w:rPr>
        <w:t>from app.models.users import User  # noqa: F401</w:t>
      </w:r>
    </w:p>
    <w:p>
      <w:r>
        <w:rPr>
          <w:b/>
          <w:color w:val="C05000"/>
          <w:sz w:val="18"/>
        </w:rPr>
        <w:t>⚠  Bug 2 — Name shadowing: module 'app' has no attribute 'dependency_overrides'</w:t>
      </w:r>
    </w:p>
    <w:p>
      <w:r>
        <w:t>The original import was 'import app.models.users'. In Python, a dotted import like this rebinds the top-level name (app) in the local namespace to the package, silently overwriting the FastAPI instance imported earlier as 'from app.main import app'.</w:t>
      </w:r>
    </w:p>
    <w:p>
      <w:pPr>
        <w:pStyle w:val="ListBullet"/>
      </w:pPr>
      <w:r>
        <w:rPr>
          <w:b/>
        </w:rPr>
        <w:t xml:space="preserve">Fix: </w:t>
      </w:r>
      <w:r>
        <w:rPr>
          <w:sz w:val="20"/>
        </w:rPr>
        <w:t>Changed to: from app.models.users import User  — avoids binding the name 'app'</w:t>
      </w:r>
    </w:p>
    <w:p>
      <w:r>
        <w:rPr>
          <w:b/>
          <w:color w:val="C05000"/>
          <w:sz w:val="18"/>
        </w:rPr>
        <w:t>⚠  Bug 3 — OperationalError: no such table: employees (route tests only)</w:t>
      </w:r>
    </w:p>
    <w:p>
      <w:r>
        <w:t>SQLite :memory: creates a brand-new empty database for every connection. When a route handler runs inside FastAPI's thread pool, SQLAlchemy checked out a second connection from the default pool, which was a fresh blank database with no tables.</w:t>
      </w:r>
    </w:p>
    <w:p>
      <w:pPr>
        <w:pStyle w:val="ListBullet"/>
      </w:pPr>
      <w:r>
        <w:rPr>
          <w:b/>
        </w:rPr>
        <w:t xml:space="preserve">Fix: </w:t>
      </w:r>
      <w:r>
        <w:rPr>
          <w:sz w:val="20"/>
        </w:rPr>
        <w:t>Added poolclass=StaticPool to create_engine(). StaticPool forces all checkouts to reuse the single underlying connection where create_all was called.</w:t>
      </w:r>
    </w:p>
    <w:p>
      <w:pPr>
        <w:pStyle w:val="NoSpacing"/>
      </w:pPr>
      <w:r>
        <w:rPr>
          <w:rFonts w:ascii="Courier New" w:hAnsi="Courier New"/>
          <w:color w:val="1F497D"/>
          <w:sz w:val="16"/>
        </w:rPr>
        <w:t>engine = create_engine(</w:t>
        <w:br/>
        <w:t xml:space="preserve">    'sqlite:///:memory:',</w:t>
        <w:br/>
        <w:t xml:space="preserve">    connect_args={'check_same_thread': False},</w:t>
        <w:br/>
        <w:t xml:space="preserve">    poolclass=StaticPool,</w:t>
        <w:br/>
        <w:t>)</w:t>
      </w:r>
    </w:p>
    <w:p/>
    <w:p>
      <w:pPr>
        <w:pStyle w:val="Heading1"/>
      </w:pPr>
      <w:r>
        <w:rPr>
          <w:color w:val="1F497D"/>
        </w:rPr>
        <w:t>3. test_schemas.py → app/schemas/employee_schema.py</w:t>
      </w:r>
    </w:p>
    <w:p>
      <w:r>
        <w:t>Pure unit tests — no database or HTTP stack. Instantiate Pydantic models directly and assert validation behaviour. Entire file runs in under 100 ms.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sz w:val="18"/>
              </w:rPr>
              <w:t>Test</w:t>
            </w:r>
          </w:p>
        </w:tc>
        <w:tc>
          <w:tcPr>
            <w:tcW w:type="dxa" w:w="2880"/>
            <w:shd w:val="clear" w:color="auto" w:fill="1F497D"/>
          </w:tcPr>
          <w:p>
            <w:pPr>
              <w:jc w:val="center"/>
            </w:pPr>
            <w:r>
              <w:rPr>
                <w:b/>
                <w:color w:val="FFFFFF"/>
                <w:sz w:val="18"/>
              </w:rPr>
              <w:t>What it verified</w:t>
            </w:r>
          </w:p>
        </w:tc>
        <w:tc>
          <w:tcPr>
            <w:tcW w:type="dxa" w:w="2880"/>
            <w:shd w:val="clear" w:color="auto" w:fill="1F497D"/>
          </w:tcPr>
          <w:p>
            <w:pPr>
              <w:jc w:val="center"/>
            </w:pPr>
            <w:r>
              <w:rPr>
                <w:b/>
                <w:color w:val="FFFFFF"/>
                <w:sz w:val="18"/>
              </w:rPr>
              <w:t>How it was solved</w:t>
            </w:r>
          </w:p>
        </w:tc>
      </w:tr>
      <w:tr>
        <w:tc>
          <w:tcPr>
            <w:tcW w:type="dxa" w:w="2880"/>
            <w:shd w:val="clear" w:color="auto" w:fill="EBF3FB"/>
          </w:tcPr>
          <w:p>
            <w:r>
              <w:rPr>
                <w:sz w:val="18"/>
              </w:rPr>
              <w:t>test_create_schema_accepts_valid_data</w:t>
            </w:r>
          </w:p>
        </w:tc>
        <w:tc>
          <w:tcPr>
            <w:tcW w:type="dxa" w:w="2880"/>
            <w:shd w:val="clear" w:color="auto" w:fill="EBF3FB"/>
          </w:tcPr>
          <w:p>
            <w:r>
              <w:rPr>
                <w:sz w:val="18"/>
              </w:rPr>
              <w:t>EmployeeCreate instantiates with all valid fields</w:t>
            </w:r>
          </w:p>
        </w:tc>
        <w:tc>
          <w:tcPr>
            <w:tcW w:type="dxa" w:w="2880"/>
            <w:shd w:val="clear" w:color="auto" w:fill="EBF3FB"/>
          </w:tcPr>
          <w:p>
            <w:r>
              <w:rPr>
                <w:sz w:val="18"/>
              </w:rPr>
              <w:t>Defined EmployeeCreate(BaseModel) with six required fields: full_name, email, job_title, department, country, salary</w:t>
            </w:r>
          </w:p>
        </w:tc>
      </w:tr>
      <w:tr>
        <w:tc>
          <w:tcPr>
            <w:tcW w:type="dxa" w:w="2880"/>
            <w:shd w:val="clear" w:color="auto" w:fill="FFFFFF"/>
          </w:tcPr>
          <w:p>
            <w:r>
              <w:rPr>
                <w:sz w:val="18"/>
              </w:rPr>
              <w:t>test_create_schema_rejects_negative_salary</w:t>
            </w:r>
          </w:p>
        </w:tc>
        <w:tc>
          <w:tcPr>
            <w:tcW w:type="dxa" w:w="2880"/>
            <w:shd w:val="clear" w:color="auto" w:fill="FFFFFF"/>
          </w:tcPr>
          <w:p>
            <w:r>
              <w:rPr>
                <w:sz w:val="18"/>
              </w:rPr>
              <w:t>salary = -1000 raises ValidationError</w:t>
            </w:r>
          </w:p>
        </w:tc>
        <w:tc>
          <w:tcPr>
            <w:tcW w:type="dxa" w:w="2880"/>
            <w:shd w:val="clear" w:color="auto" w:fill="FFFFFF"/>
          </w:tcPr>
          <w:p>
            <w:r>
              <w:rPr>
                <w:sz w:val="18"/>
              </w:rPr>
              <w:t>@field_validator('salary') checks v &lt;= 0 and raises ValueError</w:t>
            </w:r>
          </w:p>
        </w:tc>
      </w:tr>
      <w:tr>
        <w:tc>
          <w:tcPr>
            <w:tcW w:type="dxa" w:w="2880"/>
            <w:shd w:val="clear" w:color="auto" w:fill="EBF3FB"/>
          </w:tcPr>
          <w:p>
            <w:r>
              <w:rPr>
                <w:sz w:val="18"/>
              </w:rPr>
              <w:t>test_create_schema_rejects_zero_salary</w:t>
            </w:r>
          </w:p>
        </w:tc>
        <w:tc>
          <w:tcPr>
            <w:tcW w:type="dxa" w:w="2880"/>
            <w:shd w:val="clear" w:color="auto" w:fill="EBF3FB"/>
          </w:tcPr>
          <w:p>
            <w:r>
              <w:rPr>
                <w:sz w:val="18"/>
              </w:rPr>
              <w:t>salary = 0 raises ValidationError</w:t>
            </w:r>
          </w:p>
        </w:tc>
        <w:tc>
          <w:tcPr>
            <w:tcW w:type="dxa" w:w="2880"/>
            <w:shd w:val="clear" w:color="auto" w:fill="EBF3FB"/>
          </w:tcPr>
          <w:p>
            <w:r>
              <w:rPr>
                <w:sz w:val="18"/>
              </w:rPr>
              <w:t>Same validator: condition is v &lt;= 0, so zero is also rejected</w:t>
            </w:r>
          </w:p>
        </w:tc>
      </w:tr>
      <w:tr>
        <w:tc>
          <w:tcPr>
            <w:tcW w:type="dxa" w:w="2880"/>
            <w:shd w:val="clear" w:color="auto" w:fill="FFFFFF"/>
          </w:tcPr>
          <w:p>
            <w:r>
              <w:rPr>
                <w:sz w:val="18"/>
              </w:rPr>
              <w:t>test_create_schema_rejects_empty_full_name</w:t>
            </w:r>
          </w:p>
        </w:tc>
        <w:tc>
          <w:tcPr>
            <w:tcW w:type="dxa" w:w="2880"/>
            <w:shd w:val="clear" w:color="auto" w:fill="FFFFFF"/>
          </w:tcPr>
          <w:p>
            <w:r>
              <w:rPr>
                <w:sz w:val="18"/>
              </w:rPr>
              <w:t>full_name = '' raises ValidationError</w:t>
            </w:r>
          </w:p>
        </w:tc>
        <w:tc>
          <w:tcPr>
            <w:tcW w:type="dxa" w:w="2880"/>
            <w:shd w:val="clear" w:color="auto" w:fill="FFFFFF"/>
          </w:tcPr>
          <w:p>
            <w:r>
              <w:rPr>
                <w:sz w:val="18"/>
              </w:rPr>
              <w:t>@field_validator('full_name') checks v.strip() is falsy and raises ValueError</w:t>
            </w:r>
          </w:p>
        </w:tc>
      </w:tr>
      <w:tr>
        <w:tc>
          <w:tcPr>
            <w:tcW w:type="dxa" w:w="2880"/>
            <w:shd w:val="clear" w:color="auto" w:fill="EBF3FB"/>
          </w:tcPr>
          <w:p>
            <w:r>
              <w:rPr>
                <w:sz w:val="18"/>
              </w:rPr>
              <w:t>test_create_schema_requires_all_mandatory_fields</w:t>
            </w:r>
          </w:p>
        </w:tc>
        <w:tc>
          <w:tcPr>
            <w:tcW w:type="dxa" w:w="2880"/>
            <w:shd w:val="clear" w:color="auto" w:fill="EBF3FB"/>
          </w:tcPr>
          <w:p>
            <w:r>
              <w:rPr>
                <w:sz w:val="18"/>
              </w:rPr>
              <w:t>EmployeeCreate(full_name='...') alone raises ValidationError</w:t>
            </w:r>
          </w:p>
        </w:tc>
        <w:tc>
          <w:tcPr>
            <w:tcW w:type="dxa" w:w="2880"/>
            <w:shd w:val="clear" w:color="auto" w:fill="EBF3FB"/>
          </w:tcPr>
          <w:p>
            <w:r>
              <w:rPr>
                <w:sz w:val="18"/>
              </w:rPr>
              <w:t>All six fields have no default value, so Pydantic raises missing-field errors automatically</w:t>
            </w:r>
          </w:p>
        </w:tc>
      </w:tr>
      <w:tr>
        <w:tc>
          <w:tcPr>
            <w:tcW w:type="dxa" w:w="2880"/>
            <w:shd w:val="clear" w:color="auto" w:fill="FFFFFF"/>
          </w:tcPr>
          <w:p>
            <w:r>
              <w:rPr>
                <w:sz w:val="18"/>
              </w:rPr>
              <w:t>test_update_schema_allows_partial_data</w:t>
            </w:r>
          </w:p>
        </w:tc>
        <w:tc>
          <w:tcPr>
            <w:tcW w:type="dxa" w:w="2880"/>
            <w:shd w:val="clear" w:color="auto" w:fill="FFFFFF"/>
          </w:tcPr>
          <w:p>
            <w:r>
              <w:rPr>
                <w:sz w:val="18"/>
              </w:rPr>
              <w:t>EmployeeUpdate(salary=90000) is valid; unset fields are None</w:t>
            </w:r>
          </w:p>
        </w:tc>
        <w:tc>
          <w:tcPr>
            <w:tcW w:type="dxa" w:w="2880"/>
            <w:shd w:val="clear" w:color="auto" w:fill="FFFFFF"/>
          </w:tcPr>
          <w:p>
            <w:r>
              <w:rPr>
                <w:sz w:val="18"/>
              </w:rPr>
              <w:t>EmployeeUpdate defines all fields as Optional[T] = None</w:t>
            </w:r>
          </w:p>
        </w:tc>
      </w:tr>
      <w:tr>
        <w:tc>
          <w:tcPr>
            <w:tcW w:type="dxa" w:w="2880"/>
            <w:shd w:val="clear" w:color="auto" w:fill="EBF3FB"/>
          </w:tcPr>
          <w:p>
            <w:r>
              <w:rPr>
                <w:sz w:val="18"/>
              </w:rPr>
              <w:t>test_update_schema_rejects_negative_salary_if_provided</w:t>
            </w:r>
          </w:p>
        </w:tc>
        <w:tc>
          <w:tcPr>
            <w:tcW w:type="dxa" w:w="2880"/>
            <w:shd w:val="clear" w:color="auto" w:fill="EBF3FB"/>
          </w:tcPr>
          <w:p>
            <w:r>
              <w:rPr>
                <w:sz w:val="18"/>
              </w:rPr>
              <w:t>EmployeeUpdate(salary=-500) raises ValidationError</w:t>
            </w:r>
          </w:p>
        </w:tc>
        <w:tc>
          <w:tcPr>
            <w:tcW w:type="dxa" w:w="2880"/>
            <w:shd w:val="clear" w:color="auto" w:fill="EBF3FB"/>
          </w:tcPr>
          <w:p>
            <w:r>
              <w:rPr>
                <w:sz w:val="18"/>
              </w:rPr>
              <w:t>Same @field_validator on salary guards against v &lt;= 0 but skips None (if v is not None)</w:t>
            </w:r>
          </w:p>
        </w:tc>
      </w:tr>
      <w:tr>
        <w:tc>
          <w:tcPr>
            <w:tcW w:type="dxa" w:w="2880"/>
            <w:shd w:val="clear" w:color="auto" w:fill="FFFFFF"/>
          </w:tcPr>
          <w:p>
            <w:r>
              <w:rPr>
                <w:sz w:val="18"/>
              </w:rPr>
              <w:t>test_response_schema_includes_id_and_timestamps</w:t>
            </w:r>
          </w:p>
        </w:tc>
        <w:tc>
          <w:tcPr>
            <w:tcW w:type="dxa" w:w="2880"/>
            <w:shd w:val="clear" w:color="auto" w:fill="FFFFFF"/>
          </w:tcPr>
          <w:p>
            <w:r>
              <w:rPr>
                <w:sz w:val="18"/>
              </w:rPr>
              <w:t>EmployeeResponse accepts id, org_id, timestamps</w:t>
            </w:r>
          </w:p>
        </w:tc>
        <w:tc>
          <w:tcPr>
            <w:tcW w:type="dxa" w:w="2880"/>
            <w:shd w:val="clear" w:color="auto" w:fill="FFFFFF"/>
          </w:tcPr>
          <w:p>
            <w:r>
              <w:rPr>
                <w:sz w:val="18"/>
              </w:rPr>
              <w:t>EmployeeResponse adds id: int, org_id: int, created_at: datetime, updated_at: datetime. ConfigDict(from_attributes=True) lets it be built from SQLAlchemy ORM objects</w:t>
            </w:r>
          </w:p>
        </w:tc>
      </w:tr>
    </w:tbl>
    <w:p/>
    <w:p>
      <w:pPr>
        <w:pStyle w:val="Heading1"/>
      </w:pPr>
      <w:r>
        <w:rPr>
          <w:color w:val="1F497D"/>
        </w:rPr>
        <w:t>4. test_employee_repository.py → app/repositories/employee_repository.py</w:t>
      </w:r>
    </w:p>
    <w:p>
      <w:r>
        <w:t>Tests call repository functions directly against a real SQLite session. No mocking. The functions receive Pydantic schemas as input and return SQLAlchemy ORM objects.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sz w:val="18"/>
              </w:rPr>
              <w:t>Test</w:t>
            </w:r>
          </w:p>
        </w:tc>
        <w:tc>
          <w:tcPr>
            <w:tcW w:type="dxa" w:w="2880"/>
            <w:shd w:val="clear" w:color="auto" w:fill="1F497D"/>
          </w:tcPr>
          <w:p>
            <w:pPr>
              <w:jc w:val="center"/>
            </w:pPr>
            <w:r>
              <w:rPr>
                <w:b/>
                <w:color w:val="FFFFFF"/>
                <w:sz w:val="18"/>
              </w:rPr>
              <w:t>What it verified</w:t>
            </w:r>
          </w:p>
        </w:tc>
        <w:tc>
          <w:tcPr>
            <w:tcW w:type="dxa" w:w="2880"/>
            <w:shd w:val="clear" w:color="auto" w:fill="1F497D"/>
          </w:tcPr>
          <w:p>
            <w:pPr>
              <w:jc w:val="center"/>
            </w:pPr>
            <w:r>
              <w:rPr>
                <w:b/>
                <w:color w:val="FFFFFF"/>
                <w:sz w:val="18"/>
              </w:rPr>
              <w:t>How it was solved</w:t>
            </w:r>
          </w:p>
        </w:tc>
      </w:tr>
      <w:tr>
        <w:tc>
          <w:tcPr>
            <w:tcW w:type="dxa" w:w="2880"/>
            <w:shd w:val="clear" w:color="auto" w:fill="EBF3FB"/>
          </w:tcPr>
          <w:p>
            <w:r>
              <w:rPr>
                <w:sz w:val="18"/>
              </w:rPr>
              <w:t>test_create_employee_persists_and_returns_with_id</w:t>
            </w:r>
          </w:p>
        </w:tc>
        <w:tc>
          <w:tcPr>
            <w:tcW w:type="dxa" w:w="2880"/>
            <w:shd w:val="clear" w:color="auto" w:fill="EBF3FB"/>
          </w:tcPr>
          <w:p>
            <w:r>
              <w:rPr>
                <w:sz w:val="18"/>
              </w:rPr>
              <w:t>create_employee() inserts a row and returns it with an integer id</w:t>
            </w:r>
          </w:p>
        </w:tc>
        <w:tc>
          <w:tcPr>
            <w:tcW w:type="dxa" w:w="2880"/>
            <w:shd w:val="clear" w:color="auto" w:fill="EBF3FB"/>
          </w:tcPr>
          <w:p>
            <w:r>
              <w:rPr>
                <w:sz w:val="18"/>
              </w:rPr>
              <w:t>Employee(**data.model_dump()) unpacks the Pydantic schema; db.add/commit/refresh persists and reloads the row</w:t>
            </w:r>
          </w:p>
        </w:tc>
      </w:tr>
      <w:tr>
        <w:tc>
          <w:tcPr>
            <w:tcW w:type="dxa" w:w="2880"/>
            <w:shd w:val="clear" w:color="auto" w:fill="FFFFFF"/>
          </w:tcPr>
          <w:p>
            <w:r>
              <w:rPr>
                <w:sz w:val="18"/>
              </w:rPr>
              <w:t>test_get_by_id_returns_correct_employee</w:t>
            </w:r>
          </w:p>
        </w:tc>
        <w:tc>
          <w:tcPr>
            <w:tcW w:type="dxa" w:w="2880"/>
            <w:shd w:val="clear" w:color="auto" w:fill="FFFFFF"/>
          </w:tcPr>
          <w:p>
            <w:r>
              <w:rPr>
                <w:sz w:val="18"/>
              </w:rPr>
              <w:t>get_employee_by_id() fetches the exact row by PK</w:t>
            </w:r>
          </w:p>
        </w:tc>
        <w:tc>
          <w:tcPr>
            <w:tcW w:type="dxa" w:w="2880"/>
            <w:shd w:val="clear" w:color="auto" w:fill="FFFFFF"/>
          </w:tcPr>
          <w:p>
            <w:r>
              <w:rPr>
                <w:sz w:val="18"/>
              </w:rPr>
              <w:t>db.get(Employee, employee_id) — SQLAlchemy identity-map lookup, falls back to SELECT if not cached</w:t>
            </w:r>
          </w:p>
        </w:tc>
      </w:tr>
      <w:tr>
        <w:tc>
          <w:tcPr>
            <w:tcW w:type="dxa" w:w="2880"/>
            <w:shd w:val="clear" w:color="auto" w:fill="EBF3FB"/>
          </w:tcPr>
          <w:p>
            <w:r>
              <w:rPr>
                <w:sz w:val="18"/>
              </w:rPr>
              <w:t>test_get_by_id_returns_none_for_missing_id</w:t>
            </w:r>
          </w:p>
        </w:tc>
        <w:tc>
          <w:tcPr>
            <w:tcW w:type="dxa" w:w="2880"/>
            <w:shd w:val="clear" w:color="auto" w:fill="EBF3FB"/>
          </w:tcPr>
          <w:p>
            <w:r>
              <w:rPr>
                <w:sz w:val="18"/>
              </w:rPr>
              <w:t>Unknown id returns None (does not raise)</w:t>
            </w:r>
          </w:p>
        </w:tc>
        <w:tc>
          <w:tcPr>
            <w:tcW w:type="dxa" w:w="2880"/>
            <w:shd w:val="clear" w:color="auto" w:fill="EBF3FB"/>
          </w:tcPr>
          <w:p>
            <w:r>
              <w:rPr>
                <w:sz w:val="18"/>
              </w:rPr>
              <w:t>db.get() returns None when no row matches — no extra guard needed</w:t>
            </w:r>
          </w:p>
        </w:tc>
      </w:tr>
      <w:tr>
        <w:tc>
          <w:tcPr>
            <w:tcW w:type="dxa" w:w="2880"/>
            <w:shd w:val="clear" w:color="auto" w:fill="FFFFFF"/>
          </w:tcPr>
          <w:p>
            <w:r>
              <w:rPr>
                <w:sz w:val="18"/>
              </w:rPr>
              <w:t>test_get_all_returns_list_scoped_to_org</w:t>
            </w:r>
          </w:p>
        </w:tc>
        <w:tc>
          <w:tcPr>
            <w:tcW w:type="dxa" w:w="2880"/>
            <w:shd w:val="clear" w:color="auto" w:fill="FFFFFF"/>
          </w:tcPr>
          <w:p>
            <w:r>
              <w:rPr>
                <w:sz w:val="18"/>
              </w:rPr>
              <w:t>Returns only rows whose org_id matches; count equals fixture count</w:t>
            </w:r>
          </w:p>
        </w:tc>
        <w:tc>
          <w:tcPr>
            <w:tcW w:type="dxa" w:w="2880"/>
            <w:shd w:val="clear" w:color="auto" w:fill="FFFFFF"/>
          </w:tcPr>
          <w:p>
            <w:r>
              <w:rPr>
                <w:sz w:val="18"/>
              </w:rPr>
              <w:t>db.query(Employee).filter(Employee.org_id == org_id).offset(skip).limit(limit).all()</w:t>
            </w:r>
          </w:p>
        </w:tc>
      </w:tr>
      <w:tr>
        <w:tc>
          <w:tcPr>
            <w:tcW w:type="dxa" w:w="2880"/>
            <w:shd w:val="clear" w:color="auto" w:fill="EBF3FB"/>
          </w:tcPr>
          <w:p>
            <w:r>
              <w:rPr>
                <w:sz w:val="18"/>
              </w:rPr>
              <w:t>test_get_all_respects_skip_and_limit</w:t>
            </w:r>
          </w:p>
        </w:tc>
        <w:tc>
          <w:tcPr>
            <w:tcW w:type="dxa" w:w="2880"/>
            <w:shd w:val="clear" w:color="auto" w:fill="EBF3FB"/>
          </w:tcPr>
          <w:p>
            <w:r>
              <w:rPr>
                <w:sz w:val="18"/>
              </w:rPr>
              <w:t>skip=1, limit=2 returns exactly 2 rows</w:t>
            </w:r>
          </w:p>
        </w:tc>
        <w:tc>
          <w:tcPr>
            <w:tcW w:type="dxa" w:w="2880"/>
            <w:shd w:val="clear" w:color="auto" w:fill="EBF3FB"/>
          </w:tcPr>
          <w:p>
            <w:r>
              <w:rPr>
                <w:sz w:val="18"/>
              </w:rPr>
              <w:t>.offset(skip).limit(limit) chained on the same query</w:t>
            </w:r>
          </w:p>
        </w:tc>
      </w:tr>
      <w:tr>
        <w:tc>
          <w:tcPr>
            <w:tcW w:type="dxa" w:w="2880"/>
            <w:shd w:val="clear" w:color="auto" w:fill="FFFFFF"/>
          </w:tcPr>
          <w:p>
            <w:r>
              <w:rPr>
                <w:sz w:val="18"/>
              </w:rPr>
              <w:t>test_update_employee_changes_provided_fields</w:t>
            </w:r>
          </w:p>
        </w:tc>
        <w:tc>
          <w:tcPr>
            <w:tcW w:type="dxa" w:w="2880"/>
            <w:shd w:val="clear" w:color="auto" w:fill="FFFFFF"/>
          </w:tcPr>
          <w:p>
            <w:r>
              <w:rPr>
                <w:sz w:val="18"/>
              </w:rPr>
              <w:t>Provided field (salary) is persisted; unprovided fields unchanged</w:t>
            </w:r>
          </w:p>
        </w:tc>
        <w:tc>
          <w:tcPr>
            <w:tcW w:type="dxa" w:w="2880"/>
            <w:shd w:val="clear" w:color="auto" w:fill="FFFFFF"/>
          </w:tcPr>
          <w:p>
            <w:r>
              <w:rPr>
                <w:sz w:val="18"/>
              </w:rPr>
              <w:t>data.model_dump(exclude_unset=True) returns only fields the caller set; setattr loops over them</w:t>
            </w:r>
          </w:p>
        </w:tc>
      </w:tr>
      <w:tr>
        <w:tc>
          <w:tcPr>
            <w:tcW w:type="dxa" w:w="2880"/>
            <w:shd w:val="clear" w:color="auto" w:fill="EBF3FB"/>
          </w:tcPr>
          <w:p>
            <w:r>
              <w:rPr>
                <w:sz w:val="18"/>
              </w:rPr>
              <w:t>test_update_employee_ignores_unset_fields</w:t>
            </w:r>
          </w:p>
        </w:tc>
        <w:tc>
          <w:tcPr>
            <w:tcW w:type="dxa" w:w="2880"/>
            <w:shd w:val="clear" w:color="auto" w:fill="EBF3FB"/>
          </w:tcPr>
          <w:p>
            <w:r>
              <w:rPr>
                <w:sz w:val="18"/>
              </w:rPr>
              <w:t>job_title remains unchanged when only salary is in the update payload</w:t>
            </w:r>
          </w:p>
        </w:tc>
        <w:tc>
          <w:tcPr>
            <w:tcW w:type="dxa" w:w="2880"/>
            <w:shd w:val="clear" w:color="auto" w:fill="EBF3FB"/>
          </w:tcPr>
          <w:p>
            <w:r>
              <w:rPr>
                <w:sz w:val="18"/>
              </w:rPr>
              <w:t>exclude_unset=True is the key — fields left as None default are excluded from the dict entirely</w:t>
            </w:r>
          </w:p>
        </w:tc>
      </w:tr>
      <w:tr>
        <w:tc>
          <w:tcPr>
            <w:tcW w:type="dxa" w:w="2880"/>
            <w:shd w:val="clear" w:color="auto" w:fill="FFFFFF"/>
          </w:tcPr>
          <w:p>
            <w:r>
              <w:rPr>
                <w:sz w:val="18"/>
              </w:rPr>
              <w:t>test_delete_employee_removes_row_from_db</w:t>
            </w:r>
          </w:p>
        </w:tc>
        <w:tc>
          <w:tcPr>
            <w:tcW w:type="dxa" w:w="2880"/>
            <w:shd w:val="clear" w:color="auto" w:fill="FFFFFF"/>
          </w:tcPr>
          <w:p>
            <w:r>
              <w:rPr>
                <w:sz w:val="18"/>
              </w:rPr>
              <w:t>After delete, get_employee_by_id returns None</w:t>
            </w:r>
          </w:p>
        </w:tc>
        <w:tc>
          <w:tcPr>
            <w:tcW w:type="dxa" w:w="2880"/>
            <w:shd w:val="clear" w:color="auto" w:fill="FFFFFF"/>
          </w:tcPr>
          <w:p>
            <w:r>
              <w:rPr>
                <w:sz w:val="18"/>
              </w:rPr>
              <w:t>db.delete(employee); db.commit() — standard SQLAlchemy delete</w:t>
            </w:r>
          </w:p>
        </w:tc>
      </w:tr>
    </w:tbl>
    <w:p/>
    <w:p>
      <w:pPr>
        <w:pStyle w:val="Heading1"/>
      </w:pPr>
      <w:r>
        <w:rPr>
          <w:color w:val="1F497D"/>
        </w:rPr>
        <w:t>5. test_employee_service.py → app/services/employee_service.py</w:t>
      </w:r>
    </w:p>
    <w:p>
      <w:r>
        <w:t>The repository is replaced with unittest.mock.patch so these tests run with zero database I/O. The mock path is 'app.services.employee_service.repo' because the service imports the repository module as: from app.repositories import employee_repository as repo</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sz w:val="18"/>
              </w:rPr>
              <w:t>Test</w:t>
            </w:r>
          </w:p>
        </w:tc>
        <w:tc>
          <w:tcPr>
            <w:tcW w:type="dxa" w:w="2880"/>
            <w:shd w:val="clear" w:color="auto" w:fill="1F497D"/>
          </w:tcPr>
          <w:p>
            <w:pPr>
              <w:jc w:val="center"/>
            </w:pPr>
            <w:r>
              <w:rPr>
                <w:b/>
                <w:color w:val="FFFFFF"/>
                <w:sz w:val="18"/>
              </w:rPr>
              <w:t>What it verified</w:t>
            </w:r>
          </w:p>
        </w:tc>
        <w:tc>
          <w:tcPr>
            <w:tcW w:type="dxa" w:w="2880"/>
            <w:shd w:val="clear" w:color="auto" w:fill="1F497D"/>
          </w:tcPr>
          <w:p>
            <w:pPr>
              <w:jc w:val="center"/>
            </w:pPr>
            <w:r>
              <w:rPr>
                <w:b/>
                <w:color w:val="FFFFFF"/>
                <w:sz w:val="18"/>
              </w:rPr>
              <w:t>How it was solved</w:t>
            </w:r>
          </w:p>
        </w:tc>
      </w:tr>
      <w:tr>
        <w:tc>
          <w:tcPr>
            <w:tcW w:type="dxa" w:w="2880"/>
            <w:shd w:val="clear" w:color="auto" w:fill="EBF3FB"/>
          </w:tcPr>
          <w:p>
            <w:r>
              <w:rPr>
                <w:sz w:val="18"/>
              </w:rPr>
              <w:t>test_create_employee_delegates_to_repository</w:t>
            </w:r>
          </w:p>
        </w:tc>
        <w:tc>
          <w:tcPr>
            <w:tcW w:type="dxa" w:w="2880"/>
            <w:shd w:val="clear" w:color="auto" w:fill="EBF3FB"/>
          </w:tcPr>
          <w:p>
            <w:r>
              <w:rPr>
                <w:sz w:val="18"/>
              </w:rPr>
              <w:t>Service calls repo.create_employee with correct org_id and data</w:t>
            </w:r>
          </w:p>
        </w:tc>
        <w:tc>
          <w:tcPr>
            <w:tcW w:type="dxa" w:w="2880"/>
            <w:shd w:val="clear" w:color="auto" w:fill="EBF3FB"/>
          </w:tcPr>
          <w:p>
            <w:r>
              <w:rPr>
                <w:sz w:val="18"/>
              </w:rPr>
              <w:t>create_employee() is a one-liner: return repo.create_employee(db, org_id, data)</w:t>
            </w:r>
          </w:p>
        </w:tc>
      </w:tr>
      <w:tr>
        <w:tc>
          <w:tcPr>
            <w:tcW w:type="dxa" w:w="2880"/>
            <w:shd w:val="clear" w:color="auto" w:fill="FFFFFF"/>
          </w:tcPr>
          <w:p>
            <w:r>
              <w:rPr>
                <w:sz w:val="18"/>
              </w:rPr>
              <w:t>test_get_employee_returns_employee_when_found</w:t>
            </w:r>
          </w:p>
        </w:tc>
        <w:tc>
          <w:tcPr>
            <w:tcW w:type="dxa" w:w="2880"/>
            <w:shd w:val="clear" w:color="auto" w:fill="FFFFFF"/>
          </w:tcPr>
          <w:p>
            <w:r>
              <w:rPr>
                <w:sz w:val="18"/>
              </w:rPr>
              <w:t>Returns the ORM object from repo unchanged</w:t>
            </w:r>
          </w:p>
        </w:tc>
        <w:tc>
          <w:tcPr>
            <w:tcW w:type="dxa" w:w="2880"/>
            <w:shd w:val="clear" w:color="auto" w:fill="FFFFFF"/>
          </w:tcPr>
          <w:p>
            <w:r>
              <w:rPr>
                <w:sz w:val="18"/>
              </w:rPr>
              <w:t>get_employee() calls repo.get_employee_by_id; if result is not None and org matches, returns it</w:t>
            </w:r>
          </w:p>
        </w:tc>
      </w:tr>
      <w:tr>
        <w:tc>
          <w:tcPr>
            <w:tcW w:type="dxa" w:w="2880"/>
            <w:shd w:val="clear" w:color="auto" w:fill="EBF3FB"/>
          </w:tcPr>
          <w:p>
            <w:r>
              <w:rPr>
                <w:sz w:val="18"/>
              </w:rPr>
              <w:t>test_get_employee_raises_404_when_not_found</w:t>
            </w:r>
          </w:p>
        </w:tc>
        <w:tc>
          <w:tcPr>
            <w:tcW w:type="dxa" w:w="2880"/>
            <w:shd w:val="clear" w:color="auto" w:fill="EBF3FB"/>
          </w:tcPr>
          <w:p>
            <w:r>
              <w:rPr>
                <w:sz w:val="18"/>
              </w:rPr>
              <w:t>HTTPException(404) raised when repo returns None</w:t>
            </w:r>
          </w:p>
        </w:tc>
        <w:tc>
          <w:tcPr>
            <w:tcW w:type="dxa" w:w="2880"/>
            <w:shd w:val="clear" w:color="auto" w:fill="EBF3FB"/>
          </w:tcPr>
          <w:p>
            <w:r>
              <w:rPr>
                <w:sz w:val="18"/>
              </w:rPr>
              <w:t>if emp is None or emp.org_id != org_id: raise HTTPException(status_code=404)</w:t>
            </w:r>
          </w:p>
        </w:tc>
      </w:tr>
      <w:tr>
        <w:tc>
          <w:tcPr>
            <w:tcW w:type="dxa" w:w="2880"/>
            <w:shd w:val="clear" w:color="auto" w:fill="FFFFFF"/>
          </w:tcPr>
          <w:p>
            <w:r>
              <w:rPr>
                <w:sz w:val="18"/>
              </w:rPr>
              <w:t>test_get_employee_raises_404_for_wrong_org</w:t>
            </w:r>
          </w:p>
        </w:tc>
        <w:tc>
          <w:tcPr>
            <w:tcW w:type="dxa" w:w="2880"/>
            <w:shd w:val="clear" w:color="auto" w:fill="FFFFFF"/>
          </w:tcPr>
          <w:p>
            <w:r>
              <w:rPr>
                <w:sz w:val="18"/>
              </w:rPr>
              <w:t>HTTPException(404) raised even when id exists but belongs to a different org</w:t>
            </w:r>
          </w:p>
        </w:tc>
        <w:tc>
          <w:tcPr>
            <w:tcW w:type="dxa" w:w="2880"/>
            <w:shd w:val="clear" w:color="auto" w:fill="FFFFFF"/>
          </w:tcPr>
          <w:p>
            <w:r>
              <w:rPr>
                <w:sz w:val="18"/>
              </w:rPr>
              <w:t>Same guard: emp.org_id != org_id covers cross-org access; prevents id enumeration attacks</w:t>
            </w:r>
          </w:p>
        </w:tc>
      </w:tr>
      <w:tr>
        <w:tc>
          <w:tcPr>
            <w:tcW w:type="dxa" w:w="2880"/>
            <w:shd w:val="clear" w:color="auto" w:fill="EBF3FB"/>
          </w:tcPr>
          <w:p>
            <w:r>
              <w:rPr>
                <w:sz w:val="18"/>
              </w:rPr>
              <w:t>test_update_employee_raises_404_when_not_found</w:t>
            </w:r>
          </w:p>
        </w:tc>
        <w:tc>
          <w:tcPr>
            <w:tcW w:type="dxa" w:w="2880"/>
            <w:shd w:val="clear" w:color="auto" w:fill="EBF3FB"/>
          </w:tcPr>
          <w:p>
            <w:r>
              <w:rPr>
                <w:sz w:val="18"/>
              </w:rPr>
              <w:t>404 raised on update when employee not found</w:t>
            </w:r>
          </w:p>
        </w:tc>
        <w:tc>
          <w:tcPr>
            <w:tcW w:type="dxa" w:w="2880"/>
            <w:shd w:val="clear" w:color="auto" w:fill="EBF3FB"/>
          </w:tcPr>
          <w:p>
            <w:r>
              <w:rPr>
                <w:sz w:val="18"/>
              </w:rPr>
              <w:t>update_employee() calls get_employee() first, which contains the 404 guard — no duplication</w:t>
            </w:r>
          </w:p>
        </w:tc>
      </w:tr>
      <w:tr>
        <w:tc>
          <w:tcPr>
            <w:tcW w:type="dxa" w:w="2880"/>
            <w:shd w:val="clear" w:color="auto" w:fill="FFFFFF"/>
          </w:tcPr>
          <w:p>
            <w:r>
              <w:rPr>
                <w:sz w:val="18"/>
              </w:rPr>
              <w:t>test_update_employee_calls_repo_update_when_found</w:t>
            </w:r>
          </w:p>
        </w:tc>
        <w:tc>
          <w:tcPr>
            <w:tcW w:type="dxa" w:w="2880"/>
            <w:shd w:val="clear" w:color="auto" w:fill="FFFFFF"/>
          </w:tcPr>
          <w:p>
            <w:r>
              <w:rPr>
                <w:sz w:val="18"/>
              </w:rPr>
              <w:t>repo.update_employee called with correct employee object and data</w:t>
            </w:r>
          </w:p>
        </w:tc>
        <w:tc>
          <w:tcPr>
            <w:tcW w:type="dxa" w:w="2880"/>
            <w:shd w:val="clear" w:color="auto" w:fill="FFFFFF"/>
          </w:tcPr>
          <w:p>
            <w:r>
              <w:rPr>
                <w:sz w:val="18"/>
              </w:rPr>
              <w:t>After get_employee() succeeds, result is passed directly to repo.update_employee(db, emp, data)</w:t>
            </w:r>
          </w:p>
        </w:tc>
      </w:tr>
      <w:tr>
        <w:tc>
          <w:tcPr>
            <w:tcW w:type="dxa" w:w="2880"/>
            <w:shd w:val="clear" w:color="auto" w:fill="EBF3FB"/>
          </w:tcPr>
          <w:p>
            <w:r>
              <w:rPr>
                <w:sz w:val="18"/>
              </w:rPr>
              <w:t>test_delete_employee_raises_404_when_not_found</w:t>
            </w:r>
          </w:p>
        </w:tc>
        <w:tc>
          <w:tcPr>
            <w:tcW w:type="dxa" w:w="2880"/>
            <w:shd w:val="clear" w:color="auto" w:fill="EBF3FB"/>
          </w:tcPr>
          <w:p>
            <w:r>
              <w:rPr>
                <w:sz w:val="18"/>
              </w:rPr>
              <w:t>404 raised on delete when employee not found</w:t>
            </w:r>
          </w:p>
        </w:tc>
        <w:tc>
          <w:tcPr>
            <w:tcW w:type="dxa" w:w="2880"/>
            <w:shd w:val="clear" w:color="auto" w:fill="EBF3FB"/>
          </w:tcPr>
          <w:p>
            <w:r>
              <w:rPr>
                <w:sz w:val="18"/>
              </w:rPr>
              <w:t>delete_employee() also delegates to get_employee() first — same guard reused</w:t>
            </w:r>
          </w:p>
        </w:tc>
      </w:tr>
      <w:tr>
        <w:tc>
          <w:tcPr>
            <w:tcW w:type="dxa" w:w="2880"/>
            <w:shd w:val="clear" w:color="auto" w:fill="FFFFFF"/>
          </w:tcPr>
          <w:p>
            <w:r>
              <w:rPr>
                <w:sz w:val="18"/>
              </w:rPr>
              <w:t>test_delete_employee_calls_repo_delete_when_found</w:t>
            </w:r>
          </w:p>
        </w:tc>
        <w:tc>
          <w:tcPr>
            <w:tcW w:type="dxa" w:w="2880"/>
            <w:shd w:val="clear" w:color="auto" w:fill="FFFFFF"/>
          </w:tcPr>
          <w:p>
            <w:r>
              <w:rPr>
                <w:sz w:val="18"/>
              </w:rPr>
              <w:t>repo.delete_employee called with correct employee object</w:t>
            </w:r>
          </w:p>
        </w:tc>
        <w:tc>
          <w:tcPr>
            <w:tcW w:type="dxa" w:w="2880"/>
            <w:shd w:val="clear" w:color="auto" w:fill="FFFFFF"/>
          </w:tcPr>
          <w:p>
            <w:r>
              <w:rPr>
                <w:sz w:val="18"/>
              </w:rPr>
              <w:t>After get_employee() succeeds, calls repo.delete_employee(db, emp)</w:t>
            </w:r>
          </w:p>
        </w:tc>
      </w:tr>
      <w:tr>
        <w:tc>
          <w:tcPr>
            <w:tcW w:type="dxa" w:w="2880"/>
            <w:shd w:val="clear" w:color="auto" w:fill="EBF3FB"/>
          </w:tcPr>
          <w:p>
            <w:r>
              <w:rPr>
                <w:sz w:val="18"/>
              </w:rPr>
              <w:t>test_list_employees_passes_pagination_to_repo</w:t>
            </w:r>
          </w:p>
        </w:tc>
        <w:tc>
          <w:tcPr>
            <w:tcW w:type="dxa" w:w="2880"/>
            <w:shd w:val="clear" w:color="auto" w:fill="EBF3FB"/>
          </w:tcPr>
          <w:p>
            <w:r>
              <w:rPr>
                <w:sz w:val="18"/>
              </w:rPr>
              <w:t>skip and limit are forwarded unchanged to repo.get_all_employees</w:t>
            </w:r>
          </w:p>
        </w:tc>
        <w:tc>
          <w:tcPr>
            <w:tcW w:type="dxa" w:w="2880"/>
            <w:shd w:val="clear" w:color="auto" w:fill="EBF3FB"/>
          </w:tcPr>
          <w:p>
            <w:r>
              <w:rPr>
                <w:sz w:val="18"/>
              </w:rPr>
              <w:t>list_employees() is a direct pass-through: repo.get_all_employees(db, org_id, skip=skip, limit=limit)</w:t>
            </w:r>
          </w:p>
        </w:tc>
      </w:tr>
    </w:tbl>
    <w:p/>
    <w:p>
      <w:pPr>
        <w:pStyle w:val="Heading1"/>
      </w:pPr>
      <w:r>
        <w:rPr>
          <w:color w:val="1F497D"/>
        </w:rPr>
        <w:t>6. test_insight_service.py → app/services/insight_service.py</w:t>
      </w:r>
    </w:p>
    <w:p>
      <w:r>
        <w:t>Tests use real SQLite via many_employees fixture (5 employees across India/USA with known salaries). All functions run a single aggregated SQL query — no Python-side computation. Test data: India → Alice (Analyst 60k), Carol (HR Mgr 55k), David (SWE 80k); USA → Bob (SWE 90k), Eve (Analyst 70k).</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sz w:val="18"/>
              </w:rPr>
              <w:t>Test</w:t>
            </w:r>
          </w:p>
        </w:tc>
        <w:tc>
          <w:tcPr>
            <w:tcW w:type="dxa" w:w="2880"/>
            <w:shd w:val="clear" w:color="auto" w:fill="1F497D"/>
          </w:tcPr>
          <w:p>
            <w:pPr>
              <w:jc w:val="center"/>
            </w:pPr>
            <w:r>
              <w:rPr>
                <w:b/>
                <w:color w:val="FFFFFF"/>
                <w:sz w:val="18"/>
              </w:rPr>
              <w:t>What it verified</w:t>
            </w:r>
          </w:p>
        </w:tc>
        <w:tc>
          <w:tcPr>
            <w:tcW w:type="dxa" w:w="2880"/>
            <w:shd w:val="clear" w:color="auto" w:fill="1F497D"/>
          </w:tcPr>
          <w:p>
            <w:pPr>
              <w:jc w:val="center"/>
            </w:pPr>
            <w:r>
              <w:rPr>
                <w:b/>
                <w:color w:val="FFFFFF"/>
                <w:sz w:val="18"/>
              </w:rPr>
              <w:t>How it was solved</w:t>
            </w:r>
          </w:p>
        </w:tc>
      </w:tr>
      <w:tr>
        <w:tc>
          <w:tcPr>
            <w:tcW w:type="dxa" w:w="2880"/>
            <w:shd w:val="clear" w:color="auto" w:fill="EBF3FB"/>
          </w:tcPr>
          <w:p>
            <w:r>
              <w:rPr>
                <w:sz w:val="18"/>
              </w:rPr>
              <w:t>test_country_stats_returns_correct_min_max_avg</w:t>
            </w:r>
          </w:p>
        </w:tc>
        <w:tc>
          <w:tcPr>
            <w:tcW w:type="dxa" w:w="2880"/>
            <w:shd w:val="clear" w:color="auto" w:fill="EBF3FB"/>
          </w:tcPr>
          <w:p>
            <w:r>
              <w:rPr>
                <w:sz w:val="18"/>
              </w:rPr>
              <w:t>India: min=55k, max=80k, avg=65k, count=3</w:t>
            </w:r>
          </w:p>
        </w:tc>
        <w:tc>
          <w:tcPr>
            <w:tcW w:type="dxa" w:w="2880"/>
            <w:shd w:val="clear" w:color="auto" w:fill="EBF3FB"/>
          </w:tcPr>
          <w:p>
            <w:r>
              <w:rPr>
                <w:sz w:val="18"/>
              </w:rPr>
              <w:t>Single query with func.min/max/avg/count filtered by org_id + country. SQLAlchemy aggregate always returns a row; count=0 signals no match</w:t>
            </w:r>
          </w:p>
        </w:tc>
      </w:tr>
      <w:tr>
        <w:tc>
          <w:tcPr>
            <w:tcW w:type="dxa" w:w="2880"/>
            <w:shd w:val="clear" w:color="auto" w:fill="FFFFFF"/>
          </w:tcPr>
          <w:p>
            <w:r>
              <w:rPr>
                <w:sz w:val="18"/>
              </w:rPr>
              <w:t>test_country_stats_raises_404_for_unknown_country</w:t>
            </w:r>
          </w:p>
        </w:tc>
        <w:tc>
          <w:tcPr>
            <w:tcW w:type="dxa" w:w="2880"/>
            <w:shd w:val="clear" w:color="auto" w:fill="FFFFFF"/>
          </w:tcPr>
          <w:p>
            <w:r>
              <w:rPr>
                <w:sz w:val="18"/>
              </w:rPr>
              <w:t>HTTPException(404) for country with no employees</w:t>
            </w:r>
          </w:p>
        </w:tc>
        <w:tc>
          <w:tcPr>
            <w:tcW w:type="dxa" w:w="2880"/>
            <w:shd w:val="clear" w:color="auto" w:fill="FFFFFF"/>
          </w:tcPr>
          <w:p>
            <w:r>
              <w:rPr>
                <w:sz w:val="18"/>
              </w:rPr>
              <w:t>if row.count == 0: raise HTTPException(404). Count check used because aggregate queries always return exactly one row (with nulls when empty)</w:t>
            </w:r>
          </w:p>
        </w:tc>
      </w:tr>
      <w:tr>
        <w:tc>
          <w:tcPr>
            <w:tcW w:type="dxa" w:w="2880"/>
            <w:shd w:val="clear" w:color="auto" w:fill="EBF3FB"/>
          </w:tcPr>
          <w:p>
            <w:r>
              <w:rPr>
                <w:sz w:val="18"/>
              </w:rPr>
              <w:t>test_avg_salary_by_job_title_and_country_returns_correct_value</w:t>
            </w:r>
          </w:p>
        </w:tc>
        <w:tc>
          <w:tcPr>
            <w:tcW w:type="dxa" w:w="2880"/>
            <w:shd w:val="clear" w:color="auto" w:fill="EBF3FB"/>
          </w:tcPr>
          <w:p>
            <w:r>
              <w:rPr>
                <w:sz w:val="18"/>
              </w:rPr>
              <w:t>India SWE: avg = 80k (David only)</w:t>
            </w:r>
          </w:p>
        </w:tc>
        <w:tc>
          <w:tcPr>
            <w:tcW w:type="dxa" w:w="2880"/>
            <w:shd w:val="clear" w:color="auto" w:fill="EBF3FB"/>
          </w:tcPr>
          <w:p>
            <w:r>
              <w:rPr>
                <w:sz w:val="18"/>
              </w:rPr>
              <w:t>func.avg filtered by org_id + job_title + country. Returns the scalar avg value directly</w:t>
            </w:r>
          </w:p>
        </w:tc>
      </w:tr>
      <w:tr>
        <w:tc>
          <w:tcPr>
            <w:tcW w:type="dxa" w:w="2880"/>
            <w:shd w:val="clear" w:color="auto" w:fill="FFFFFF"/>
          </w:tcPr>
          <w:p>
            <w:r>
              <w:rPr>
                <w:sz w:val="18"/>
              </w:rPr>
              <w:t>test_avg_salary_raises_404_when_no_match</w:t>
            </w:r>
          </w:p>
        </w:tc>
        <w:tc>
          <w:tcPr>
            <w:tcW w:type="dxa" w:w="2880"/>
            <w:shd w:val="clear" w:color="auto" w:fill="FFFFFF"/>
          </w:tcPr>
          <w:p>
            <w:r>
              <w:rPr>
                <w:sz w:val="18"/>
              </w:rPr>
              <w:t>HTTPException(404) when title+country combo has no employees</w:t>
            </w:r>
          </w:p>
        </w:tc>
        <w:tc>
          <w:tcPr>
            <w:tcW w:type="dxa" w:w="2880"/>
            <w:shd w:val="clear" w:color="auto" w:fill="FFFFFF"/>
          </w:tcPr>
          <w:p>
            <w:r>
              <w:rPr>
                <w:sz w:val="18"/>
              </w:rPr>
              <w:t>if row.avg_salary is None: raise HTTPException(404). AVG of zero rows returns NULL in SQL</w:t>
            </w:r>
          </w:p>
        </w:tc>
      </w:tr>
      <w:tr>
        <w:tc>
          <w:tcPr>
            <w:tcW w:type="dxa" w:w="2880"/>
            <w:shd w:val="clear" w:color="auto" w:fill="EBF3FB"/>
          </w:tcPr>
          <w:p>
            <w:r>
              <w:rPr>
                <w:sz w:val="18"/>
              </w:rPr>
              <w:t>test_dept_stats_returns_entry_for_each_department</w:t>
            </w:r>
          </w:p>
        </w:tc>
        <w:tc>
          <w:tcPr>
            <w:tcW w:type="dxa" w:w="2880"/>
            <w:shd w:val="clear" w:color="auto" w:fill="EBF3FB"/>
          </w:tcPr>
          <w:p>
            <w:r>
              <w:rPr>
                <w:sz w:val="18"/>
              </w:rPr>
              <w:t>Result contains entries for Engineering, Analytics, HR</w:t>
            </w:r>
          </w:p>
        </w:tc>
        <w:tc>
          <w:tcPr>
            <w:tcW w:type="dxa" w:w="2880"/>
            <w:shd w:val="clear" w:color="auto" w:fill="EBF3FB"/>
          </w:tcPr>
          <w:p>
            <w:r>
              <w:rPr>
                <w:sz w:val="18"/>
              </w:rPr>
              <w:t>GROUP BY Employee.department with func.min/max/avg/count; returns one dict per department</w:t>
            </w:r>
          </w:p>
        </w:tc>
      </w:tr>
      <w:tr>
        <w:tc>
          <w:tcPr>
            <w:tcW w:type="dxa" w:w="2880"/>
            <w:shd w:val="clear" w:color="auto" w:fill="FFFFFF"/>
          </w:tcPr>
          <w:p>
            <w:r>
              <w:rPr>
                <w:sz w:val="18"/>
              </w:rPr>
              <w:t>test_dept_stats_values_are_correct_for_engineering</w:t>
            </w:r>
          </w:p>
        </w:tc>
        <w:tc>
          <w:tcPr>
            <w:tcW w:type="dxa" w:w="2880"/>
            <w:shd w:val="clear" w:color="auto" w:fill="FFFFFF"/>
          </w:tcPr>
          <w:p>
            <w:r>
              <w:rPr>
                <w:sz w:val="18"/>
              </w:rPr>
              <w:t>Engineering: min=80k, max=90k, avg=85k, count=2</w:t>
            </w:r>
          </w:p>
        </w:tc>
        <w:tc>
          <w:tcPr>
            <w:tcW w:type="dxa" w:w="2880"/>
            <w:shd w:val="clear" w:color="auto" w:fill="FFFFFF"/>
          </w:tcPr>
          <w:p>
            <w:r>
              <w:rPr>
                <w:sz w:val="18"/>
              </w:rPr>
              <w:t>Same GROUP BY query — values verified against known fixture data (Bob 90k + David 80k)</w:t>
            </w:r>
          </w:p>
        </w:tc>
      </w:tr>
      <w:tr>
        <w:tc>
          <w:tcPr>
            <w:tcW w:type="dxa" w:w="2880"/>
            <w:shd w:val="clear" w:color="auto" w:fill="EBF3FB"/>
          </w:tcPr>
          <w:p>
            <w:r>
              <w:rPr>
                <w:sz w:val="18"/>
              </w:rPr>
              <w:t>test_headcount_by_country_returns_correct_counts</w:t>
            </w:r>
          </w:p>
        </w:tc>
        <w:tc>
          <w:tcPr>
            <w:tcW w:type="dxa" w:w="2880"/>
            <w:shd w:val="clear" w:color="auto" w:fill="EBF3FB"/>
          </w:tcPr>
          <w:p>
            <w:r>
              <w:rPr>
                <w:sz w:val="18"/>
              </w:rPr>
              <w:t>India=3, USA=2</w:t>
            </w:r>
          </w:p>
        </w:tc>
        <w:tc>
          <w:tcPr>
            <w:tcW w:type="dxa" w:w="2880"/>
            <w:shd w:val="clear" w:color="auto" w:fill="EBF3FB"/>
          </w:tcPr>
          <w:p>
            <w:r>
              <w:rPr>
                <w:sz w:val="18"/>
              </w:rPr>
              <w:t>GROUP BY Employee.country with func.count; returns list of {country, count} dicts</w:t>
            </w:r>
          </w:p>
        </w:tc>
      </w:tr>
      <w:tr>
        <w:tc>
          <w:tcPr>
            <w:tcW w:type="dxa" w:w="2880"/>
            <w:shd w:val="clear" w:color="auto" w:fill="FFFFFF"/>
          </w:tcPr>
          <w:p>
            <w:r>
              <w:rPr>
                <w:sz w:val="18"/>
              </w:rPr>
              <w:t>test_top_earners_returns_n_employees_sorted_descending</w:t>
            </w:r>
          </w:p>
        </w:tc>
        <w:tc>
          <w:tcPr>
            <w:tcW w:type="dxa" w:w="2880"/>
            <w:shd w:val="clear" w:color="auto" w:fill="FFFFFF"/>
          </w:tcPr>
          <w:p>
            <w:r>
              <w:rPr>
                <w:sz w:val="18"/>
              </w:rPr>
              <w:t>n=3 returns 3 Employee ORM objects sorted salary DESC</w:t>
            </w:r>
          </w:p>
        </w:tc>
        <w:tc>
          <w:tcPr>
            <w:tcW w:type="dxa" w:w="2880"/>
            <w:shd w:val="clear" w:color="auto" w:fill="FFFFFF"/>
          </w:tcPr>
          <w:p>
            <w:r>
              <w:rPr>
                <w:sz w:val="18"/>
              </w:rPr>
              <w:t>.order_by(Employee.salary.desc()).limit(n) — returns full ORM objects for EmployeeResponse serialisation</w:t>
            </w:r>
          </w:p>
        </w:tc>
      </w:tr>
    </w:tbl>
    <w:p/>
    <w:p>
      <w:pPr>
        <w:pStyle w:val="Heading1"/>
      </w:pPr>
      <w:r>
        <w:rPr>
          <w:color w:val="1F497D"/>
        </w:rPr>
        <w:t>7. test_employee_routes.py → app/api/employee_routes.py</w:t>
      </w:r>
    </w:p>
    <w:p>
      <w:r>
        <w:t>Full-stack tests through the HTTP layer via FastAPI TestClient. Routes are mounted at /orgs/{org_id}/employees so org scoping is explicit in the URL. All 13 tests passed after fixing the StaticPool bug in conftest (see Section 2).</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E74B5"/>
          </w:tcPr>
          <w:p>
            <w:pPr>
              <w:jc w:val="center"/>
            </w:pPr>
            <w:r>
              <w:rPr>
                <w:b/>
                <w:color w:val="FFFFFF"/>
                <w:sz w:val="18"/>
              </w:rPr>
              <w:t>Test</w:t>
            </w:r>
          </w:p>
        </w:tc>
        <w:tc>
          <w:tcPr>
            <w:tcW w:type="dxa" w:w="2160"/>
            <w:shd w:val="clear" w:color="auto" w:fill="2E74B5"/>
          </w:tcPr>
          <w:p>
            <w:pPr>
              <w:jc w:val="center"/>
            </w:pPr>
            <w:r>
              <w:rPr>
                <w:b/>
                <w:color w:val="FFFFFF"/>
                <w:sz w:val="18"/>
              </w:rPr>
              <w:t>Method + Path</w:t>
            </w:r>
          </w:p>
        </w:tc>
        <w:tc>
          <w:tcPr>
            <w:tcW w:type="dxa" w:w="2160"/>
            <w:shd w:val="clear" w:color="auto" w:fill="2E74B5"/>
          </w:tcPr>
          <w:p>
            <w:pPr>
              <w:jc w:val="center"/>
            </w:pPr>
            <w:r>
              <w:rPr>
                <w:b/>
                <w:color w:val="FFFFFF"/>
                <w:sz w:val="18"/>
              </w:rPr>
              <w:t>Status</w:t>
            </w:r>
          </w:p>
        </w:tc>
        <w:tc>
          <w:tcPr>
            <w:tcW w:type="dxa" w:w="2160"/>
            <w:shd w:val="clear" w:color="auto" w:fill="2E74B5"/>
          </w:tcPr>
          <w:p>
            <w:pPr>
              <w:jc w:val="center"/>
            </w:pPr>
            <w:r>
              <w:rPr>
                <w:b/>
                <w:color w:val="FFFFFF"/>
                <w:sz w:val="18"/>
              </w:rPr>
              <w:t>How it was solved</w:t>
            </w:r>
          </w:p>
        </w:tc>
      </w:tr>
      <w:tr>
        <w:tc>
          <w:tcPr>
            <w:tcW w:type="dxa" w:w="2160"/>
            <w:shd w:val="clear" w:color="auto" w:fill="EBF3FB"/>
          </w:tcPr>
          <w:p>
            <w:r>
              <w:rPr>
                <w:sz w:val="18"/>
              </w:rPr>
              <w:t>test_create_employee_returns_201_with_id</w:t>
            </w:r>
          </w:p>
        </w:tc>
        <w:tc>
          <w:tcPr>
            <w:tcW w:type="dxa" w:w="2160"/>
            <w:shd w:val="clear" w:color="auto" w:fill="EBF3FB"/>
          </w:tcPr>
          <w:p>
            <w:r>
              <w:rPr>
                <w:sz w:val="18"/>
              </w:rPr>
              <w:t>POST /orgs/{id}/employees</w:t>
            </w:r>
          </w:p>
        </w:tc>
        <w:tc>
          <w:tcPr>
            <w:tcW w:type="dxa" w:w="2160"/>
            <w:shd w:val="clear" w:color="auto" w:fill="EBF3FB"/>
          </w:tcPr>
          <w:p>
            <w:r>
              <w:rPr>
                <w:sz w:val="18"/>
              </w:rPr>
              <w:t>201</w:t>
            </w:r>
          </w:p>
        </w:tc>
        <w:tc>
          <w:tcPr>
            <w:tcW w:type="dxa" w:w="2160"/>
            <w:shd w:val="clear" w:color="auto" w:fill="EBF3FB"/>
          </w:tcPr>
          <w:p>
            <w:r>
              <w:rPr>
                <w:sz w:val="18"/>
              </w:rPr>
              <w:t>POST handler returns EmployeeResponse via response_model; status_code=HTTP_201_CREATED set on the decorator</w:t>
            </w:r>
          </w:p>
        </w:tc>
      </w:tr>
      <w:tr>
        <w:tc>
          <w:tcPr>
            <w:tcW w:type="dxa" w:w="2160"/>
            <w:shd w:val="clear" w:color="auto" w:fill="FFFFFF"/>
          </w:tcPr>
          <w:p>
            <w:r>
              <w:rPr>
                <w:sz w:val="18"/>
              </w:rPr>
              <w:t>test_create_employee_missing_required_field_returns_422</w:t>
            </w:r>
          </w:p>
        </w:tc>
        <w:tc>
          <w:tcPr>
            <w:tcW w:type="dxa" w:w="2160"/>
            <w:shd w:val="clear" w:color="auto" w:fill="FFFFFF"/>
          </w:tcPr>
          <w:p>
            <w:r>
              <w:rPr>
                <w:sz w:val="18"/>
              </w:rPr>
              <w:t>POST /orgs/{id}/employees</w:t>
            </w:r>
          </w:p>
        </w:tc>
        <w:tc>
          <w:tcPr>
            <w:tcW w:type="dxa" w:w="2160"/>
            <w:shd w:val="clear" w:color="auto" w:fill="FFFFFF"/>
          </w:tcPr>
          <w:p>
            <w:r>
              <w:rPr>
                <w:sz w:val="18"/>
              </w:rPr>
              <w:t>422</w:t>
            </w:r>
          </w:p>
        </w:tc>
        <w:tc>
          <w:tcPr>
            <w:tcW w:type="dxa" w:w="2160"/>
            <w:shd w:val="clear" w:color="auto" w:fill="FFFFFF"/>
          </w:tcPr>
          <w:p>
            <w:r>
              <w:rPr>
                <w:sz w:val="18"/>
              </w:rPr>
              <w:t>FastAPI automatically validates the request body against EmployeeCreate; missing fields produce 422 with no extra code</w:t>
            </w:r>
          </w:p>
        </w:tc>
      </w:tr>
      <w:tr>
        <w:tc>
          <w:tcPr>
            <w:tcW w:type="dxa" w:w="2160"/>
            <w:shd w:val="clear" w:color="auto" w:fill="EBF3FB"/>
          </w:tcPr>
          <w:p>
            <w:r>
              <w:rPr>
                <w:sz w:val="18"/>
              </w:rPr>
              <w:t>test_create_employee_negative_salary_returns_422</w:t>
            </w:r>
          </w:p>
        </w:tc>
        <w:tc>
          <w:tcPr>
            <w:tcW w:type="dxa" w:w="2160"/>
            <w:shd w:val="clear" w:color="auto" w:fill="EBF3FB"/>
          </w:tcPr>
          <w:p>
            <w:r>
              <w:rPr>
                <w:sz w:val="18"/>
              </w:rPr>
              <w:t>POST /orgs/{id}/employees</w:t>
            </w:r>
          </w:p>
        </w:tc>
        <w:tc>
          <w:tcPr>
            <w:tcW w:type="dxa" w:w="2160"/>
            <w:shd w:val="clear" w:color="auto" w:fill="EBF3FB"/>
          </w:tcPr>
          <w:p>
            <w:r>
              <w:rPr>
                <w:sz w:val="18"/>
              </w:rPr>
              <w:t>422</w:t>
            </w:r>
          </w:p>
        </w:tc>
        <w:tc>
          <w:tcPr>
            <w:tcW w:type="dxa" w:w="2160"/>
            <w:shd w:val="clear" w:color="auto" w:fill="EBF3FB"/>
          </w:tcPr>
          <w:p>
            <w:r>
              <w:rPr>
                <w:sz w:val="18"/>
              </w:rPr>
              <w:t>Pydantic salary validator rejects &lt;= 0; FastAPI converts the ValidationError to 422</w:t>
            </w:r>
          </w:p>
        </w:tc>
      </w:tr>
      <w:tr>
        <w:tc>
          <w:tcPr>
            <w:tcW w:type="dxa" w:w="2160"/>
            <w:shd w:val="clear" w:color="auto" w:fill="FFFFFF"/>
          </w:tcPr>
          <w:p>
            <w:r>
              <w:rPr>
                <w:sz w:val="18"/>
              </w:rPr>
              <w:t>test_list_employees_returns_200_with_items</w:t>
            </w:r>
          </w:p>
        </w:tc>
        <w:tc>
          <w:tcPr>
            <w:tcW w:type="dxa" w:w="2160"/>
            <w:shd w:val="clear" w:color="auto" w:fill="FFFFFF"/>
          </w:tcPr>
          <w:p>
            <w:r>
              <w:rPr>
                <w:sz w:val="18"/>
              </w:rPr>
              <w:t>GET /orgs/{id}/employees</w:t>
            </w:r>
          </w:p>
        </w:tc>
        <w:tc>
          <w:tcPr>
            <w:tcW w:type="dxa" w:w="2160"/>
            <w:shd w:val="clear" w:color="auto" w:fill="FFFFFF"/>
          </w:tcPr>
          <w:p>
            <w:r>
              <w:rPr>
                <w:sz w:val="18"/>
              </w:rPr>
              <w:t>200</w:t>
            </w:r>
          </w:p>
        </w:tc>
        <w:tc>
          <w:tcPr>
            <w:tcW w:type="dxa" w:w="2160"/>
            <w:shd w:val="clear" w:color="auto" w:fill="FFFFFF"/>
          </w:tcPr>
          <w:p>
            <w:r>
              <w:rPr>
                <w:sz w:val="18"/>
              </w:rPr>
              <w:t>GET handler calls list_employees(skip=0, limit=50 default); returns list[EmployeeResponse]</w:t>
            </w:r>
          </w:p>
        </w:tc>
      </w:tr>
      <w:tr>
        <w:tc>
          <w:tcPr>
            <w:tcW w:type="dxa" w:w="2160"/>
            <w:shd w:val="clear" w:color="auto" w:fill="EBF3FB"/>
          </w:tcPr>
          <w:p>
            <w:r>
              <w:rPr>
                <w:sz w:val="18"/>
              </w:rPr>
              <w:t>test_list_employees_pagination_skip_and_limit</w:t>
            </w:r>
          </w:p>
        </w:tc>
        <w:tc>
          <w:tcPr>
            <w:tcW w:type="dxa" w:w="2160"/>
            <w:shd w:val="clear" w:color="auto" w:fill="EBF3FB"/>
          </w:tcPr>
          <w:p>
            <w:r>
              <w:rPr>
                <w:sz w:val="18"/>
              </w:rPr>
              <w:t>GET /orgs/{id}/employees?skip=0&amp;limit=2</w:t>
            </w:r>
          </w:p>
        </w:tc>
        <w:tc>
          <w:tcPr>
            <w:tcW w:type="dxa" w:w="2160"/>
            <w:shd w:val="clear" w:color="auto" w:fill="EBF3FB"/>
          </w:tcPr>
          <w:p>
            <w:r>
              <w:rPr>
                <w:sz w:val="18"/>
              </w:rPr>
              <w:t>200</w:t>
            </w:r>
          </w:p>
        </w:tc>
        <w:tc>
          <w:tcPr>
            <w:tcW w:type="dxa" w:w="2160"/>
            <w:shd w:val="clear" w:color="auto" w:fill="EBF3FB"/>
          </w:tcPr>
          <w:p>
            <w:r>
              <w:rPr>
                <w:sz w:val="18"/>
              </w:rPr>
              <w:t>skip and limit are declared as int query params with defaults; forwarded to service</w:t>
            </w:r>
          </w:p>
        </w:tc>
      </w:tr>
      <w:tr>
        <w:tc>
          <w:tcPr>
            <w:tcW w:type="dxa" w:w="2160"/>
            <w:shd w:val="clear" w:color="auto" w:fill="FFFFFF"/>
          </w:tcPr>
          <w:p>
            <w:r>
              <w:rPr>
                <w:sz w:val="18"/>
              </w:rPr>
              <w:t>test_list_employees_skip_reduces_results</w:t>
            </w:r>
          </w:p>
        </w:tc>
        <w:tc>
          <w:tcPr>
            <w:tcW w:type="dxa" w:w="2160"/>
            <w:shd w:val="clear" w:color="auto" w:fill="FFFFFF"/>
          </w:tcPr>
          <w:p>
            <w:r>
              <w:rPr>
                <w:sz w:val="18"/>
              </w:rPr>
              <w:t>GET /orgs/{id}/employees?skip=2&amp;limit=100</w:t>
            </w:r>
          </w:p>
        </w:tc>
        <w:tc>
          <w:tcPr>
            <w:tcW w:type="dxa" w:w="2160"/>
            <w:shd w:val="clear" w:color="auto" w:fill="FFFFFF"/>
          </w:tcPr>
          <w:p>
            <w:r>
              <w:rPr>
                <w:sz w:val="18"/>
              </w:rPr>
              <w:t>200</w:t>
            </w:r>
          </w:p>
        </w:tc>
        <w:tc>
          <w:tcPr>
            <w:tcW w:type="dxa" w:w="2160"/>
            <w:shd w:val="clear" w:color="auto" w:fill="FFFFFF"/>
          </w:tcPr>
          <w:p>
            <w:r>
              <w:rPr>
                <w:sz w:val="18"/>
              </w:rPr>
              <w:t>Same route; skip=2 on 5-employee fixture returns 3 — verifies offset behaviour</w:t>
            </w:r>
          </w:p>
        </w:tc>
      </w:tr>
      <w:tr>
        <w:tc>
          <w:tcPr>
            <w:tcW w:type="dxa" w:w="2160"/>
            <w:shd w:val="clear" w:color="auto" w:fill="EBF3FB"/>
          </w:tcPr>
          <w:p>
            <w:r>
              <w:rPr>
                <w:sz w:val="18"/>
              </w:rPr>
              <w:t>test_get_employee_by_id_returns_correct_data</w:t>
            </w:r>
          </w:p>
        </w:tc>
        <w:tc>
          <w:tcPr>
            <w:tcW w:type="dxa" w:w="2160"/>
            <w:shd w:val="clear" w:color="auto" w:fill="EBF3FB"/>
          </w:tcPr>
          <w:p>
            <w:r>
              <w:rPr>
                <w:sz w:val="18"/>
              </w:rPr>
              <w:t>GET /orgs/{id}/employees/{emp_id}</w:t>
            </w:r>
          </w:p>
        </w:tc>
        <w:tc>
          <w:tcPr>
            <w:tcW w:type="dxa" w:w="2160"/>
            <w:shd w:val="clear" w:color="auto" w:fill="EBF3FB"/>
          </w:tcPr>
          <w:p>
            <w:r>
              <w:rPr>
                <w:sz w:val="18"/>
              </w:rPr>
              <w:t>200</w:t>
            </w:r>
          </w:p>
        </w:tc>
        <w:tc>
          <w:tcPr>
            <w:tcW w:type="dxa" w:w="2160"/>
            <w:shd w:val="clear" w:color="auto" w:fill="EBF3FB"/>
          </w:tcPr>
          <w:p>
            <w:r>
              <w:rPr>
                <w:sz w:val="18"/>
              </w:rPr>
              <w:t>GET /{employee_id} calls service.get_employee; service returns ORM object serialised by EmployeeResponse</w:t>
            </w:r>
          </w:p>
        </w:tc>
      </w:tr>
      <w:tr>
        <w:tc>
          <w:tcPr>
            <w:tcW w:type="dxa" w:w="2160"/>
            <w:shd w:val="clear" w:color="auto" w:fill="FFFFFF"/>
          </w:tcPr>
          <w:p>
            <w:r>
              <w:rPr>
                <w:sz w:val="18"/>
              </w:rPr>
              <w:t>test_get_employee_unknown_id_returns_404</w:t>
            </w:r>
          </w:p>
        </w:tc>
        <w:tc>
          <w:tcPr>
            <w:tcW w:type="dxa" w:w="2160"/>
            <w:shd w:val="clear" w:color="auto" w:fill="FFFFFF"/>
          </w:tcPr>
          <w:p>
            <w:r>
              <w:rPr>
                <w:sz w:val="18"/>
              </w:rPr>
              <w:t>GET /orgs/{id}/employees/99999</w:t>
            </w:r>
          </w:p>
        </w:tc>
        <w:tc>
          <w:tcPr>
            <w:tcW w:type="dxa" w:w="2160"/>
            <w:shd w:val="clear" w:color="auto" w:fill="FFFFFF"/>
          </w:tcPr>
          <w:p>
            <w:r>
              <w:rPr>
                <w:sz w:val="18"/>
              </w:rPr>
              <w:t>404</w:t>
            </w:r>
          </w:p>
        </w:tc>
        <w:tc>
          <w:tcPr>
            <w:tcW w:type="dxa" w:w="2160"/>
            <w:shd w:val="clear" w:color="auto" w:fill="FFFFFF"/>
          </w:tcPr>
          <w:p>
            <w:r>
              <w:rPr>
                <w:sz w:val="18"/>
              </w:rPr>
              <w:t>service.get_employee raises HTTPException(404) when repo returns None; FastAPI converts to JSON 404</w:t>
            </w:r>
          </w:p>
        </w:tc>
      </w:tr>
      <w:tr>
        <w:tc>
          <w:tcPr>
            <w:tcW w:type="dxa" w:w="2160"/>
            <w:shd w:val="clear" w:color="auto" w:fill="EBF3FB"/>
          </w:tcPr>
          <w:p>
            <w:r>
              <w:rPr>
                <w:sz w:val="18"/>
              </w:rPr>
              <w:t>test_get_employee_wrong_org_returns_404</w:t>
            </w:r>
          </w:p>
        </w:tc>
        <w:tc>
          <w:tcPr>
            <w:tcW w:type="dxa" w:w="2160"/>
            <w:shd w:val="clear" w:color="auto" w:fill="EBF3FB"/>
          </w:tcPr>
          <w:p>
            <w:r>
              <w:rPr>
                <w:sz w:val="18"/>
              </w:rPr>
              <w:t>GET /orgs/99999/employees/{emp_id}</w:t>
            </w:r>
          </w:p>
        </w:tc>
        <w:tc>
          <w:tcPr>
            <w:tcW w:type="dxa" w:w="2160"/>
            <w:shd w:val="clear" w:color="auto" w:fill="EBF3FB"/>
          </w:tcPr>
          <w:p>
            <w:r>
              <w:rPr>
                <w:sz w:val="18"/>
              </w:rPr>
              <w:t>404</w:t>
            </w:r>
          </w:p>
        </w:tc>
        <w:tc>
          <w:tcPr>
            <w:tcW w:type="dxa" w:w="2160"/>
            <w:shd w:val="clear" w:color="auto" w:fill="EBF3FB"/>
          </w:tcPr>
          <w:p>
            <w:r>
              <w:rPr>
                <w:sz w:val="18"/>
              </w:rPr>
              <w:t>service.get_employee checks emp.org_id != org_id and raises 404 — prevents cross-org data leakage</w:t>
            </w:r>
          </w:p>
        </w:tc>
      </w:tr>
      <w:tr>
        <w:tc>
          <w:tcPr>
            <w:tcW w:type="dxa" w:w="2160"/>
            <w:shd w:val="clear" w:color="auto" w:fill="FFFFFF"/>
          </w:tcPr>
          <w:p>
            <w:r>
              <w:rPr>
                <w:sz w:val="18"/>
              </w:rPr>
              <w:t>test_update_employee_returns_200_with_updated_values</w:t>
            </w:r>
          </w:p>
        </w:tc>
        <w:tc>
          <w:tcPr>
            <w:tcW w:type="dxa" w:w="2160"/>
            <w:shd w:val="clear" w:color="auto" w:fill="FFFFFF"/>
          </w:tcPr>
          <w:p>
            <w:r>
              <w:rPr>
                <w:sz w:val="18"/>
              </w:rPr>
              <w:t>PUT /orgs/{id}/employees/{emp_id}</w:t>
            </w:r>
          </w:p>
        </w:tc>
        <w:tc>
          <w:tcPr>
            <w:tcW w:type="dxa" w:w="2160"/>
            <w:shd w:val="clear" w:color="auto" w:fill="FFFFFF"/>
          </w:tcPr>
          <w:p>
            <w:r>
              <w:rPr>
                <w:sz w:val="18"/>
              </w:rPr>
              <w:t>200</w:t>
            </w:r>
          </w:p>
        </w:tc>
        <w:tc>
          <w:tcPr>
            <w:tcW w:type="dxa" w:w="2160"/>
            <w:shd w:val="clear" w:color="auto" w:fill="FFFFFF"/>
          </w:tcPr>
          <w:p>
            <w:r>
              <w:rPr>
                <w:sz w:val="18"/>
              </w:rPr>
              <w:t>PUT handler accepts EmployeeUpdate (all optional); calls service.update_employee; returns updated EmployeeResponse</w:t>
            </w:r>
          </w:p>
        </w:tc>
      </w:tr>
      <w:tr>
        <w:tc>
          <w:tcPr>
            <w:tcW w:type="dxa" w:w="2160"/>
            <w:shd w:val="clear" w:color="auto" w:fill="EBF3FB"/>
          </w:tcPr>
          <w:p>
            <w:r>
              <w:rPr>
                <w:sz w:val="18"/>
              </w:rPr>
              <w:t>test_update_employee_unknown_id_returns_404</w:t>
            </w:r>
          </w:p>
        </w:tc>
        <w:tc>
          <w:tcPr>
            <w:tcW w:type="dxa" w:w="2160"/>
            <w:shd w:val="clear" w:color="auto" w:fill="EBF3FB"/>
          </w:tcPr>
          <w:p>
            <w:r>
              <w:rPr>
                <w:sz w:val="18"/>
              </w:rPr>
              <w:t>PUT /orgs/{id}/employees/99999</w:t>
            </w:r>
          </w:p>
        </w:tc>
        <w:tc>
          <w:tcPr>
            <w:tcW w:type="dxa" w:w="2160"/>
            <w:shd w:val="clear" w:color="auto" w:fill="EBF3FB"/>
          </w:tcPr>
          <w:p>
            <w:r>
              <w:rPr>
                <w:sz w:val="18"/>
              </w:rPr>
              <w:t>404</w:t>
            </w:r>
          </w:p>
        </w:tc>
        <w:tc>
          <w:tcPr>
            <w:tcW w:type="dxa" w:w="2160"/>
            <w:shd w:val="clear" w:color="auto" w:fill="EBF3FB"/>
          </w:tcPr>
          <w:p>
            <w:r>
              <w:rPr>
                <w:sz w:val="18"/>
              </w:rPr>
              <w:t>service.update_employee calls get_employee first, which raises 404 for unknown id</w:t>
            </w:r>
          </w:p>
        </w:tc>
      </w:tr>
      <w:tr>
        <w:tc>
          <w:tcPr>
            <w:tcW w:type="dxa" w:w="2160"/>
            <w:shd w:val="clear" w:color="auto" w:fill="FFFFFF"/>
          </w:tcPr>
          <w:p>
            <w:r>
              <w:rPr>
                <w:sz w:val="18"/>
              </w:rPr>
              <w:t>test_delete_employee_returns_204_no_body</w:t>
            </w:r>
          </w:p>
        </w:tc>
        <w:tc>
          <w:tcPr>
            <w:tcW w:type="dxa" w:w="2160"/>
            <w:shd w:val="clear" w:color="auto" w:fill="FFFFFF"/>
          </w:tcPr>
          <w:p>
            <w:r>
              <w:rPr>
                <w:sz w:val="18"/>
              </w:rPr>
              <w:t>DELETE /orgs/{id}/employees/{emp_id}</w:t>
            </w:r>
          </w:p>
        </w:tc>
        <w:tc>
          <w:tcPr>
            <w:tcW w:type="dxa" w:w="2160"/>
            <w:shd w:val="clear" w:color="auto" w:fill="FFFFFF"/>
          </w:tcPr>
          <w:p>
            <w:r>
              <w:rPr>
                <w:sz w:val="18"/>
              </w:rPr>
              <w:t>204</w:t>
            </w:r>
          </w:p>
        </w:tc>
        <w:tc>
          <w:tcPr>
            <w:tcW w:type="dxa" w:w="2160"/>
            <w:shd w:val="clear" w:color="auto" w:fill="FFFFFF"/>
          </w:tcPr>
          <w:p>
            <w:r>
              <w:rPr>
                <w:sz w:val="18"/>
              </w:rPr>
              <w:t>DELETE handler calls service.delete_employee then returns Response(status_code=204) with empty body</w:t>
            </w:r>
          </w:p>
        </w:tc>
      </w:tr>
      <w:tr>
        <w:tc>
          <w:tcPr>
            <w:tcW w:type="dxa" w:w="2160"/>
            <w:shd w:val="clear" w:color="auto" w:fill="EBF3FB"/>
          </w:tcPr>
          <w:p>
            <w:r>
              <w:rPr>
                <w:sz w:val="18"/>
              </w:rPr>
              <w:t>test_delete_employee_unknown_id_returns_404</w:t>
            </w:r>
          </w:p>
        </w:tc>
        <w:tc>
          <w:tcPr>
            <w:tcW w:type="dxa" w:w="2160"/>
            <w:shd w:val="clear" w:color="auto" w:fill="EBF3FB"/>
          </w:tcPr>
          <w:p>
            <w:r>
              <w:rPr>
                <w:sz w:val="18"/>
              </w:rPr>
              <w:t>DELETE /orgs/{id}/employees/99999</w:t>
            </w:r>
          </w:p>
        </w:tc>
        <w:tc>
          <w:tcPr>
            <w:tcW w:type="dxa" w:w="2160"/>
            <w:shd w:val="clear" w:color="auto" w:fill="EBF3FB"/>
          </w:tcPr>
          <w:p>
            <w:r>
              <w:rPr>
                <w:sz w:val="18"/>
              </w:rPr>
              <w:t>404</w:t>
            </w:r>
          </w:p>
        </w:tc>
        <w:tc>
          <w:tcPr>
            <w:tcW w:type="dxa" w:w="2160"/>
            <w:shd w:val="clear" w:color="auto" w:fill="EBF3FB"/>
          </w:tcPr>
          <w:p>
            <w:r>
              <w:rPr>
                <w:sz w:val="18"/>
              </w:rPr>
              <w:t>service.delete_employee calls get_employee first, which raises 404 for unknown id</w:t>
            </w:r>
          </w:p>
        </w:tc>
      </w:tr>
    </w:tbl>
    <w:p/>
    <w:p>
      <w:pPr>
        <w:pStyle w:val="Heading1"/>
      </w:pPr>
      <w:r>
        <w:rPr>
          <w:color w:val="1F497D"/>
        </w:rPr>
        <w:t>8. test_insight_routes.py → app/api/insight_routes.py</w:t>
      </w:r>
    </w:p>
    <w:p>
      <w:r>
        <w:t>Routes mounted at /orgs/{org_id}/insights. Each endpoint delegates directly to the corresponding insight_service function. The many_employees fixture provides consistent test data so exact values can be asserted.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E74B5"/>
          </w:tcPr>
          <w:p>
            <w:pPr>
              <w:jc w:val="center"/>
            </w:pPr>
            <w:r>
              <w:rPr>
                <w:b/>
                <w:color w:val="FFFFFF"/>
                <w:sz w:val="18"/>
              </w:rPr>
              <w:t>Test</w:t>
            </w:r>
          </w:p>
        </w:tc>
        <w:tc>
          <w:tcPr>
            <w:tcW w:type="dxa" w:w="2160"/>
            <w:shd w:val="clear" w:color="auto" w:fill="2E74B5"/>
          </w:tcPr>
          <w:p>
            <w:pPr>
              <w:jc w:val="center"/>
            </w:pPr>
            <w:r>
              <w:rPr>
                <w:b/>
                <w:color w:val="FFFFFF"/>
                <w:sz w:val="18"/>
              </w:rPr>
              <w:t>Method + Path</w:t>
            </w:r>
          </w:p>
        </w:tc>
        <w:tc>
          <w:tcPr>
            <w:tcW w:type="dxa" w:w="2160"/>
            <w:shd w:val="clear" w:color="auto" w:fill="2E74B5"/>
          </w:tcPr>
          <w:p>
            <w:pPr>
              <w:jc w:val="center"/>
            </w:pPr>
            <w:r>
              <w:rPr>
                <w:b/>
                <w:color w:val="FFFFFF"/>
                <w:sz w:val="18"/>
              </w:rPr>
              <w:t>Status</w:t>
            </w:r>
          </w:p>
        </w:tc>
        <w:tc>
          <w:tcPr>
            <w:tcW w:type="dxa" w:w="2160"/>
            <w:shd w:val="clear" w:color="auto" w:fill="2E74B5"/>
          </w:tcPr>
          <w:p>
            <w:pPr>
              <w:jc w:val="center"/>
            </w:pPr>
            <w:r>
              <w:rPr>
                <w:b/>
                <w:color w:val="FFFFFF"/>
                <w:sz w:val="18"/>
              </w:rPr>
              <w:t>How it was solved</w:t>
            </w:r>
          </w:p>
        </w:tc>
      </w:tr>
      <w:tr>
        <w:tc>
          <w:tcPr>
            <w:tcW w:type="dxa" w:w="2160"/>
            <w:shd w:val="clear" w:color="auto" w:fill="EBF3FB"/>
          </w:tcPr>
          <w:p>
            <w:r>
              <w:rPr>
                <w:sz w:val="18"/>
              </w:rPr>
              <w:t>test_country_stats_values_are_correct</w:t>
            </w:r>
          </w:p>
        </w:tc>
        <w:tc>
          <w:tcPr>
            <w:tcW w:type="dxa" w:w="2160"/>
            <w:shd w:val="clear" w:color="auto" w:fill="EBF3FB"/>
          </w:tcPr>
          <w:p>
            <w:r>
              <w:rPr>
                <w:sz w:val="18"/>
              </w:rPr>
              <w:t>GET /orgs/{id}/insights/country/India</w:t>
            </w:r>
          </w:p>
        </w:tc>
        <w:tc>
          <w:tcPr>
            <w:tcW w:type="dxa" w:w="2160"/>
            <w:shd w:val="clear" w:color="auto" w:fill="EBF3FB"/>
          </w:tcPr>
          <w:p>
            <w:r>
              <w:rPr>
                <w:sz w:val="18"/>
              </w:rPr>
              <w:t>200</w:t>
            </w:r>
          </w:p>
        </w:tc>
        <w:tc>
          <w:tcPr>
            <w:tcW w:type="dxa" w:w="2160"/>
            <w:shd w:val="clear" w:color="auto" w:fill="EBF3FB"/>
          </w:tcPr>
          <w:p>
            <w:r>
              <w:rPr>
                <w:sz w:val="18"/>
              </w:rPr>
              <w:t>Returns insight_service.get_country_stats() dict directly; FastAPI serialises it as JSON</w:t>
            </w:r>
          </w:p>
        </w:tc>
      </w:tr>
      <w:tr>
        <w:tc>
          <w:tcPr>
            <w:tcW w:type="dxa" w:w="2160"/>
            <w:shd w:val="clear" w:color="auto" w:fill="FFFFFF"/>
          </w:tcPr>
          <w:p>
            <w:r>
              <w:rPr>
                <w:sz w:val="18"/>
              </w:rPr>
              <w:t>test_country_stats_unknown_country_returns_404</w:t>
            </w:r>
          </w:p>
        </w:tc>
        <w:tc>
          <w:tcPr>
            <w:tcW w:type="dxa" w:w="2160"/>
            <w:shd w:val="clear" w:color="auto" w:fill="FFFFFF"/>
          </w:tcPr>
          <w:p>
            <w:r>
              <w:rPr>
                <w:sz w:val="18"/>
              </w:rPr>
              <w:t>GET /orgs/{id}/insights/country/Narnia</w:t>
            </w:r>
          </w:p>
        </w:tc>
        <w:tc>
          <w:tcPr>
            <w:tcW w:type="dxa" w:w="2160"/>
            <w:shd w:val="clear" w:color="auto" w:fill="FFFFFF"/>
          </w:tcPr>
          <w:p>
            <w:r>
              <w:rPr>
                <w:sz w:val="18"/>
              </w:rPr>
              <w:t>404</w:t>
            </w:r>
          </w:p>
        </w:tc>
        <w:tc>
          <w:tcPr>
            <w:tcW w:type="dxa" w:w="2160"/>
            <w:shd w:val="clear" w:color="auto" w:fill="FFFFFF"/>
          </w:tcPr>
          <w:p>
            <w:r>
              <w:rPr>
                <w:sz w:val="18"/>
              </w:rPr>
              <w:t>Service raises HTTPException(404); FastAPI converts to JSON error response</w:t>
            </w:r>
          </w:p>
        </w:tc>
      </w:tr>
      <w:tr>
        <w:tc>
          <w:tcPr>
            <w:tcW w:type="dxa" w:w="2160"/>
            <w:shd w:val="clear" w:color="auto" w:fill="EBF3FB"/>
          </w:tcPr>
          <w:p>
            <w:r>
              <w:rPr>
                <w:sz w:val="18"/>
              </w:rPr>
              <w:t>test_avg_salary_by_title_returns_200_with_value</w:t>
            </w:r>
          </w:p>
        </w:tc>
        <w:tc>
          <w:tcPr>
            <w:tcW w:type="dxa" w:w="2160"/>
            <w:shd w:val="clear" w:color="auto" w:fill="EBF3FB"/>
          </w:tcPr>
          <w:p>
            <w:r>
              <w:rPr>
                <w:sz w:val="18"/>
              </w:rPr>
              <w:t>GET /orgs/{id}/insights/job-title?title=X&amp;country=Y</w:t>
            </w:r>
          </w:p>
        </w:tc>
        <w:tc>
          <w:tcPr>
            <w:tcW w:type="dxa" w:w="2160"/>
            <w:shd w:val="clear" w:color="auto" w:fill="EBF3FB"/>
          </w:tcPr>
          <w:p>
            <w:r>
              <w:rPr>
                <w:sz w:val="18"/>
              </w:rPr>
              <w:t>200</w:t>
            </w:r>
          </w:p>
        </w:tc>
        <w:tc>
          <w:tcPr>
            <w:tcW w:type="dxa" w:w="2160"/>
            <w:shd w:val="clear" w:color="auto" w:fill="EBF3FB"/>
          </w:tcPr>
          <w:p>
            <w:r>
              <w:rPr>
                <w:sz w:val="18"/>
              </w:rPr>
              <w:t>title and country are query params; route wraps the returned float in {job_title, country, avg_salary} dict</w:t>
            </w:r>
          </w:p>
        </w:tc>
      </w:tr>
      <w:tr>
        <w:tc>
          <w:tcPr>
            <w:tcW w:type="dxa" w:w="2160"/>
            <w:shd w:val="clear" w:color="auto" w:fill="FFFFFF"/>
          </w:tcPr>
          <w:p>
            <w:r>
              <w:rPr>
                <w:sz w:val="18"/>
              </w:rPr>
              <w:t>test_avg_salary_by_title_no_match_returns_404</w:t>
            </w:r>
          </w:p>
        </w:tc>
        <w:tc>
          <w:tcPr>
            <w:tcW w:type="dxa" w:w="2160"/>
            <w:shd w:val="clear" w:color="auto" w:fill="FFFFFF"/>
          </w:tcPr>
          <w:p>
            <w:r>
              <w:rPr>
                <w:sz w:val="18"/>
              </w:rPr>
              <w:t>GET /orgs/{id}/insights/job-title?title=Ghost+Role&amp;country=Nowhere</w:t>
            </w:r>
          </w:p>
        </w:tc>
        <w:tc>
          <w:tcPr>
            <w:tcW w:type="dxa" w:w="2160"/>
            <w:shd w:val="clear" w:color="auto" w:fill="FFFFFF"/>
          </w:tcPr>
          <w:p>
            <w:r>
              <w:rPr>
                <w:sz w:val="18"/>
              </w:rPr>
              <w:t>404</w:t>
            </w:r>
          </w:p>
        </w:tc>
        <w:tc>
          <w:tcPr>
            <w:tcW w:type="dxa" w:w="2160"/>
            <w:shd w:val="clear" w:color="auto" w:fill="FFFFFF"/>
          </w:tcPr>
          <w:p>
            <w:r>
              <w:rPr>
                <w:sz w:val="18"/>
              </w:rPr>
              <w:t>Service raises HTTPException(404) when avg_salary is None (no matching rows)</w:t>
            </w:r>
          </w:p>
        </w:tc>
      </w:tr>
      <w:tr>
        <w:tc>
          <w:tcPr>
            <w:tcW w:type="dxa" w:w="2160"/>
            <w:shd w:val="clear" w:color="auto" w:fill="EBF3FB"/>
          </w:tcPr>
          <w:p>
            <w:r>
              <w:rPr>
                <w:sz w:val="18"/>
              </w:rPr>
              <w:t>test_department_breakdown_returns_list_with_required_fields</w:t>
            </w:r>
          </w:p>
        </w:tc>
        <w:tc>
          <w:tcPr>
            <w:tcW w:type="dxa" w:w="2160"/>
            <w:shd w:val="clear" w:color="auto" w:fill="EBF3FB"/>
          </w:tcPr>
          <w:p>
            <w:r>
              <w:rPr>
                <w:sz w:val="18"/>
              </w:rPr>
              <w:t>GET /orgs/{id}/insights/departments</w:t>
            </w:r>
          </w:p>
        </w:tc>
        <w:tc>
          <w:tcPr>
            <w:tcW w:type="dxa" w:w="2160"/>
            <w:shd w:val="clear" w:color="auto" w:fill="EBF3FB"/>
          </w:tcPr>
          <w:p>
            <w:r>
              <w:rPr>
                <w:sz w:val="18"/>
              </w:rPr>
              <w:t>200</w:t>
            </w:r>
          </w:p>
        </w:tc>
        <w:tc>
          <w:tcPr>
            <w:tcW w:type="dxa" w:w="2160"/>
            <w:shd w:val="clear" w:color="auto" w:fill="EBF3FB"/>
          </w:tcPr>
          <w:p>
            <w:r>
              <w:rPr>
                <w:sz w:val="18"/>
              </w:rPr>
              <w:t>Returns insight_service.get_dept_stats() list of dicts; each dict has department, min/max/avg_salary, count</w:t>
            </w:r>
          </w:p>
        </w:tc>
      </w:tr>
      <w:tr>
        <w:tc>
          <w:tcPr>
            <w:tcW w:type="dxa" w:w="2160"/>
            <w:shd w:val="clear" w:color="auto" w:fill="FFFFFF"/>
          </w:tcPr>
          <w:p>
            <w:r>
              <w:rPr>
                <w:sz w:val="18"/>
              </w:rPr>
              <w:t>test_headcount_by_country_values_are_correct</w:t>
            </w:r>
          </w:p>
        </w:tc>
        <w:tc>
          <w:tcPr>
            <w:tcW w:type="dxa" w:w="2160"/>
            <w:shd w:val="clear" w:color="auto" w:fill="FFFFFF"/>
          </w:tcPr>
          <w:p>
            <w:r>
              <w:rPr>
                <w:sz w:val="18"/>
              </w:rPr>
              <w:t>GET /orgs/{id}/insights/headcount</w:t>
            </w:r>
          </w:p>
        </w:tc>
        <w:tc>
          <w:tcPr>
            <w:tcW w:type="dxa" w:w="2160"/>
            <w:shd w:val="clear" w:color="auto" w:fill="FFFFFF"/>
          </w:tcPr>
          <w:p>
            <w:r>
              <w:rPr>
                <w:sz w:val="18"/>
              </w:rPr>
              <w:t>200</w:t>
            </w:r>
          </w:p>
        </w:tc>
        <w:tc>
          <w:tcPr>
            <w:tcW w:type="dxa" w:w="2160"/>
            <w:shd w:val="clear" w:color="auto" w:fill="FFFFFF"/>
          </w:tcPr>
          <w:p>
            <w:r>
              <w:rPr>
                <w:sz w:val="18"/>
              </w:rPr>
              <w:t>Returns insight_service.get_headcount_by_country() list of {country, count} dicts</w:t>
            </w:r>
          </w:p>
        </w:tc>
      </w:tr>
      <w:tr>
        <w:tc>
          <w:tcPr>
            <w:tcW w:type="dxa" w:w="2160"/>
            <w:shd w:val="clear" w:color="auto" w:fill="EBF3FB"/>
          </w:tcPr>
          <w:p>
            <w:r>
              <w:rPr>
                <w:sz w:val="18"/>
              </w:rPr>
              <w:t>test_top_earners_returns_200_with_list</w:t>
            </w:r>
          </w:p>
        </w:tc>
        <w:tc>
          <w:tcPr>
            <w:tcW w:type="dxa" w:w="2160"/>
            <w:shd w:val="clear" w:color="auto" w:fill="EBF3FB"/>
          </w:tcPr>
          <w:p>
            <w:r>
              <w:rPr>
                <w:sz w:val="18"/>
              </w:rPr>
              <w:t>GET /orgs/{id}/insights/top-earners?n=3</w:t>
            </w:r>
          </w:p>
        </w:tc>
        <w:tc>
          <w:tcPr>
            <w:tcW w:type="dxa" w:w="2160"/>
            <w:shd w:val="clear" w:color="auto" w:fill="EBF3FB"/>
          </w:tcPr>
          <w:p>
            <w:r>
              <w:rPr>
                <w:sz w:val="18"/>
              </w:rPr>
              <w:t>200</w:t>
            </w:r>
          </w:p>
        </w:tc>
        <w:tc>
          <w:tcPr>
            <w:tcW w:type="dxa" w:w="2160"/>
            <w:shd w:val="clear" w:color="auto" w:fill="EBF3FB"/>
          </w:tcPr>
          <w:p>
            <w:r>
              <w:rPr>
                <w:sz w:val="18"/>
              </w:rPr>
              <w:t>n is an int query param (default 10); response_model=list[EmployeeResponse] serialises ORM objects</w:t>
            </w:r>
          </w:p>
        </w:tc>
      </w:tr>
      <w:tr>
        <w:tc>
          <w:tcPr>
            <w:tcW w:type="dxa" w:w="2160"/>
            <w:shd w:val="clear" w:color="auto" w:fill="FFFFFF"/>
          </w:tcPr>
          <w:p>
            <w:r>
              <w:rPr>
                <w:sz w:val="18"/>
              </w:rPr>
              <w:t>test_top_earners_are_sorted_descending</w:t>
            </w:r>
          </w:p>
        </w:tc>
        <w:tc>
          <w:tcPr>
            <w:tcW w:type="dxa" w:w="2160"/>
            <w:shd w:val="clear" w:color="auto" w:fill="FFFFFF"/>
          </w:tcPr>
          <w:p>
            <w:r>
              <w:rPr>
                <w:sz w:val="18"/>
              </w:rPr>
              <w:t>GET /orgs/{id}/insights/top-earners?n=5</w:t>
            </w:r>
          </w:p>
        </w:tc>
        <w:tc>
          <w:tcPr>
            <w:tcW w:type="dxa" w:w="2160"/>
            <w:shd w:val="clear" w:color="auto" w:fill="FFFFFF"/>
          </w:tcPr>
          <w:p>
            <w:r>
              <w:rPr>
                <w:sz w:val="18"/>
              </w:rPr>
              <w:t>200</w:t>
            </w:r>
          </w:p>
        </w:tc>
        <w:tc>
          <w:tcPr>
            <w:tcW w:type="dxa" w:w="2160"/>
            <w:shd w:val="clear" w:color="auto" w:fill="FFFFFF"/>
          </w:tcPr>
          <w:p>
            <w:r>
              <w:rPr>
                <w:sz w:val="18"/>
              </w:rPr>
              <w:t>ORDER BY salary DESC in the query guarantees descending order before the list reaches the route</w:t>
            </w:r>
          </w:p>
        </w:tc>
      </w:tr>
    </w:tbl>
    <w:p/>
    <w:p>
      <w:pPr>
        <w:pStyle w:val="Heading1"/>
      </w:pPr>
      <w:r>
        <w:rPr>
          <w:color w:val="1F497D"/>
        </w:rPr>
        <w:t>9. How to Run the Tests</w:t>
      </w:r>
    </w:p>
    <w:p>
      <w:pPr>
        <w:pStyle w:val="ListBullet"/>
      </w:pPr>
      <w:r>
        <w:rPr>
          <w:b/>
        </w:rPr>
        <w:t xml:space="preserve">All tests: </w:t>
      </w:r>
      <w:r>
        <w:rPr>
          <w:rFonts w:ascii="Courier New" w:hAnsi="Courier New"/>
          <w:sz w:val="18"/>
        </w:rPr>
        <w:t>uv run pytest tests/ -v</w:t>
      </w:r>
    </w:p>
    <w:p>
      <w:pPr>
        <w:pStyle w:val="ListBullet"/>
      </w:pPr>
      <w:r>
        <w:rPr>
          <w:b/>
        </w:rPr>
        <w:t xml:space="preserve">With coverage: </w:t>
      </w:r>
      <w:r>
        <w:rPr>
          <w:rFonts w:ascii="Courier New" w:hAnsi="Courier New"/>
          <w:sz w:val="18"/>
        </w:rPr>
        <w:t>uv run pytest tests/ --cov=app --cov-report=term-missing</w:t>
      </w:r>
    </w:p>
    <w:p>
      <w:pPr>
        <w:pStyle w:val="ListBullet"/>
      </w:pPr>
      <w:r>
        <w:rPr>
          <w:b/>
        </w:rPr>
        <w:t xml:space="preserve">Single file: </w:t>
      </w:r>
      <w:r>
        <w:rPr>
          <w:rFonts w:ascii="Courier New" w:hAnsi="Courier New"/>
          <w:sz w:val="18"/>
        </w:rPr>
        <w:t>uv run pytest tests/test_schemas.py -v</w:t>
      </w:r>
    </w:p>
    <w:p>
      <w:pPr>
        <w:pStyle w:val="ListBullet"/>
      </w:pPr>
      <w:r>
        <w:rPr>
          <w:b/>
        </w:rPr>
        <w:t xml:space="preserve">Filter by name: </w:t>
      </w:r>
      <w:r>
        <w:rPr>
          <w:rFonts w:ascii="Courier New" w:hAnsi="Courier New"/>
          <w:sz w:val="18"/>
        </w:rPr>
        <w:t>uv run pytest -k 'test_create'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